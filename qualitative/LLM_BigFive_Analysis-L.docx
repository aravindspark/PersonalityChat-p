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398F" w14:textId="77777777" w:rsidR="005C3AA4" w:rsidRDefault="00000000">
      <w:pPr>
        <w:pStyle w:val="Title"/>
      </w:pPr>
      <w:r>
        <w:t xml:space="preserve">LLM Qualitative Responses </w:t>
      </w:r>
      <w:r w:rsidR="005C3AA4">
        <w:t>Prompt for LLM</w:t>
      </w:r>
    </w:p>
    <w:p w14:paraId="6162ABFA" w14:textId="5D4E2869" w:rsidR="00791422" w:rsidRDefault="00000000">
      <w:pPr>
        <w:pStyle w:val="Title"/>
      </w:pPr>
      <w:r>
        <w:t>Big Five Thematic Analysis</w:t>
      </w:r>
    </w:p>
    <w:p w14:paraId="7007C89E" w14:textId="77777777" w:rsidR="00947EFC" w:rsidRDefault="00947EFC" w:rsidP="00947EFC">
      <w:pPr>
        <w:pStyle w:val="Heading1"/>
      </w:pPr>
      <w:r>
        <w:t>Thematic Analysis (Big Five Personality Traits)</w:t>
      </w:r>
    </w:p>
    <w:p w14:paraId="75A850A7" w14:textId="77777777" w:rsidR="00947EFC" w:rsidRDefault="00947EFC" w:rsidP="00947EFC">
      <w:r>
        <w:t>Synthesis across models: LLaMA-3.3-70B-Instruct, Qwen-2.5-7B-Instruct, Qwen-2.5-72B-Instruct.</w:t>
      </w:r>
    </w:p>
    <w:tbl>
      <w:tblPr>
        <w:tblW w:w="0" w:type="auto"/>
        <w:tblLook w:val="04A0" w:firstRow="1" w:lastRow="0" w:firstColumn="1" w:lastColumn="0" w:noHBand="0" w:noVBand="1"/>
      </w:tblPr>
      <w:tblGrid>
        <w:gridCol w:w="2880"/>
        <w:gridCol w:w="2880"/>
        <w:gridCol w:w="2880"/>
      </w:tblGrid>
      <w:tr w:rsidR="00947EFC" w14:paraId="158E5B2B" w14:textId="77777777" w:rsidTr="00B87688">
        <w:tc>
          <w:tcPr>
            <w:tcW w:w="2880" w:type="dxa"/>
          </w:tcPr>
          <w:p w14:paraId="552B0F3A" w14:textId="77777777" w:rsidR="00947EFC" w:rsidRDefault="00947EFC" w:rsidP="00B87688">
            <w:r>
              <w:t>Personality Dimension</w:t>
            </w:r>
          </w:p>
        </w:tc>
        <w:tc>
          <w:tcPr>
            <w:tcW w:w="2880" w:type="dxa"/>
          </w:tcPr>
          <w:p w14:paraId="6FF407F2" w14:textId="77777777" w:rsidR="00947EFC" w:rsidRDefault="00947EFC" w:rsidP="00B87688">
            <w:r>
              <w:t>Example Responses (summarised)</w:t>
            </w:r>
          </w:p>
        </w:tc>
        <w:tc>
          <w:tcPr>
            <w:tcW w:w="2880" w:type="dxa"/>
          </w:tcPr>
          <w:p w14:paraId="7FE1D3FC" w14:textId="77777777" w:rsidR="00947EFC" w:rsidRDefault="00947EFC" w:rsidP="00B87688">
            <w:r>
              <w:t>Models where observed</w:t>
            </w:r>
          </w:p>
        </w:tc>
      </w:tr>
      <w:tr w:rsidR="00947EFC" w14:paraId="5F2A08E6" w14:textId="77777777" w:rsidTr="00B87688">
        <w:tc>
          <w:tcPr>
            <w:tcW w:w="2880" w:type="dxa"/>
          </w:tcPr>
          <w:p w14:paraId="114C3466" w14:textId="77777777" w:rsidR="00947EFC" w:rsidRDefault="00947EFC" w:rsidP="00B87688">
            <w:r>
              <w:t>Openness to Experience</w:t>
            </w:r>
          </w:p>
        </w:tc>
        <w:tc>
          <w:tcPr>
            <w:tcW w:w="2880" w:type="dxa"/>
          </w:tcPr>
          <w:p w14:paraId="3382F43D" w14:textId="77777777" w:rsidR="00947EFC" w:rsidRDefault="00947EFC" w:rsidP="00B87688">
            <w:r>
              <w:t>Responses emphasize imaginative exploration (hypotheticals, analogies, narrative examples); flexible use of frameworks (SWOT, PESTLE); tailoring tone to context and user needs.</w:t>
            </w:r>
          </w:p>
        </w:tc>
        <w:tc>
          <w:tcPr>
            <w:tcW w:w="2880" w:type="dxa"/>
          </w:tcPr>
          <w:p w14:paraId="41E09111" w14:textId="77777777" w:rsidR="00947EFC" w:rsidRDefault="00947EFC" w:rsidP="00B87688">
            <w:r>
              <w:t>LLaMA-3.3-70B, Qwen-2.5-7B, Qwen-2.5-72B</w:t>
            </w:r>
          </w:p>
        </w:tc>
      </w:tr>
      <w:tr w:rsidR="00947EFC" w14:paraId="0302DE27" w14:textId="77777777" w:rsidTr="00B87688">
        <w:tc>
          <w:tcPr>
            <w:tcW w:w="2880" w:type="dxa"/>
          </w:tcPr>
          <w:p w14:paraId="6AA44395" w14:textId="77777777" w:rsidR="00947EFC" w:rsidRDefault="00947EFC" w:rsidP="00B87688">
            <w:r>
              <w:t>Conscientiousness</w:t>
            </w:r>
          </w:p>
        </w:tc>
        <w:tc>
          <w:tcPr>
            <w:tcW w:w="2880" w:type="dxa"/>
          </w:tcPr>
          <w:p w14:paraId="3AC197C7" w14:textId="77777777" w:rsidR="00947EFC" w:rsidRDefault="00947EFC" w:rsidP="00B87688">
            <w:r>
              <w:t>Use of structured step-by-step frameworks, organization, prioritization; SMART goals, systematic breakdowns; ensuring clarity, order, and accountability in reasoning.</w:t>
            </w:r>
          </w:p>
        </w:tc>
        <w:tc>
          <w:tcPr>
            <w:tcW w:w="2880" w:type="dxa"/>
          </w:tcPr>
          <w:p w14:paraId="2FE86F4E" w14:textId="77777777" w:rsidR="00947EFC" w:rsidRDefault="00947EFC" w:rsidP="00B87688">
            <w:r>
              <w:t>LLaMA-3.3-70B, Qwen-2.5-7B, Qwen-2.5-72B</w:t>
            </w:r>
          </w:p>
        </w:tc>
      </w:tr>
      <w:tr w:rsidR="00947EFC" w14:paraId="0A656389" w14:textId="77777777" w:rsidTr="00B87688">
        <w:tc>
          <w:tcPr>
            <w:tcW w:w="2880" w:type="dxa"/>
          </w:tcPr>
          <w:p w14:paraId="20113757" w14:textId="77777777" w:rsidR="00947EFC" w:rsidRDefault="00947EFC" w:rsidP="00B87688">
            <w:r>
              <w:t>Extraversion</w:t>
            </w:r>
          </w:p>
        </w:tc>
        <w:tc>
          <w:tcPr>
            <w:tcW w:w="2880" w:type="dxa"/>
          </w:tcPr>
          <w:p w14:paraId="4F84CEC9" w14:textId="77777777" w:rsidR="00947EFC" w:rsidRDefault="00947EFC" w:rsidP="00B87688">
            <w:r>
              <w:t>Focus on active collaboration and communication; balancing assertion with respect; rhetorical engagement, summarizing viewpoints, proposing hybrid or integrative solutions.</w:t>
            </w:r>
          </w:p>
        </w:tc>
        <w:tc>
          <w:tcPr>
            <w:tcW w:w="2880" w:type="dxa"/>
          </w:tcPr>
          <w:p w14:paraId="34FDDF1E" w14:textId="77777777" w:rsidR="00947EFC" w:rsidRDefault="00947EFC" w:rsidP="00B87688">
            <w:r>
              <w:t>LLaMA-3.3-70B, Qwen-2.5-7B, Qwen-2.5-72B</w:t>
            </w:r>
          </w:p>
        </w:tc>
      </w:tr>
      <w:tr w:rsidR="00947EFC" w14:paraId="24779D3F" w14:textId="77777777" w:rsidTr="00B87688">
        <w:tc>
          <w:tcPr>
            <w:tcW w:w="2880" w:type="dxa"/>
          </w:tcPr>
          <w:p w14:paraId="6EA825E1" w14:textId="77777777" w:rsidR="00947EFC" w:rsidRDefault="00947EFC" w:rsidP="00B87688">
            <w:r>
              <w:t>Agreeableness</w:t>
            </w:r>
          </w:p>
        </w:tc>
        <w:tc>
          <w:tcPr>
            <w:tcW w:w="2880" w:type="dxa"/>
          </w:tcPr>
          <w:p w14:paraId="43C221E6" w14:textId="77777777" w:rsidR="00947EFC" w:rsidRDefault="00947EFC" w:rsidP="00B87688">
            <w:r>
              <w:t xml:space="preserve">Strong empathy, validation, and cultural sensitivity; recognizing others’ </w:t>
            </w:r>
            <w:r>
              <w:lastRenderedPageBreak/>
              <w:t>contributions, encouragement, acknowledgment of emotions, and cooperative compromise.</w:t>
            </w:r>
          </w:p>
        </w:tc>
        <w:tc>
          <w:tcPr>
            <w:tcW w:w="2880" w:type="dxa"/>
          </w:tcPr>
          <w:p w14:paraId="099B4375" w14:textId="77777777" w:rsidR="00947EFC" w:rsidRDefault="00947EFC" w:rsidP="00B87688">
            <w:r>
              <w:lastRenderedPageBreak/>
              <w:t>LLaMA-3.3-70B, Qwen-2.5-7B, Qwen-2.5-72B</w:t>
            </w:r>
          </w:p>
        </w:tc>
      </w:tr>
      <w:tr w:rsidR="00947EFC" w14:paraId="73098C2A" w14:textId="77777777" w:rsidTr="00B87688">
        <w:tc>
          <w:tcPr>
            <w:tcW w:w="2880" w:type="dxa"/>
          </w:tcPr>
          <w:p w14:paraId="1BD84724" w14:textId="77777777" w:rsidR="00947EFC" w:rsidRDefault="00947EFC" w:rsidP="00B87688">
            <w:r>
              <w:t>Neuroticism</w:t>
            </w:r>
          </w:p>
        </w:tc>
        <w:tc>
          <w:tcPr>
            <w:tcW w:w="2880" w:type="dxa"/>
          </w:tcPr>
          <w:p w14:paraId="532DEDF8" w14:textId="77777777" w:rsidR="00947EFC" w:rsidRDefault="00947EFC" w:rsidP="00B87688">
            <w:r>
              <w:t>Awareness of uncertainty, ambiguity, and risks; cautious approaches, clarifying questions, generating multiple possibilities, reassurance, and iterative feedback loops.</w:t>
            </w:r>
          </w:p>
        </w:tc>
        <w:tc>
          <w:tcPr>
            <w:tcW w:w="2880" w:type="dxa"/>
          </w:tcPr>
          <w:p w14:paraId="240F1E49" w14:textId="77777777" w:rsidR="00947EFC" w:rsidRDefault="00947EFC" w:rsidP="00B87688">
            <w:r>
              <w:t>LLaMA-3.3-70B, Qwen-2.5-7B, Qwen-2.5-72B</w:t>
            </w:r>
          </w:p>
        </w:tc>
      </w:tr>
    </w:tbl>
    <w:p w14:paraId="5053298F" w14:textId="77777777" w:rsidR="00947EFC" w:rsidRDefault="00947EFC" w:rsidP="00947EFC"/>
    <w:p w14:paraId="216C90C8" w14:textId="77777777" w:rsidR="00791422" w:rsidRDefault="00000000">
      <w:pPr>
        <w:pStyle w:val="Heading1"/>
      </w:pPr>
      <w:r>
        <w:t>llama-3.3-70b-instruct</w:t>
      </w:r>
    </w:p>
    <w:p w14:paraId="5CFAFEE7" w14:textId="77777777" w:rsidR="00791422" w:rsidRDefault="00000000">
      <w:pPr>
        <w:pStyle w:val="Heading2"/>
      </w:pPr>
      <w:r>
        <w:t>Question 1</w:t>
      </w:r>
    </w:p>
    <w:p w14:paraId="2411D13E" w14:textId="77777777" w:rsidR="00791422" w:rsidRDefault="00000000">
      <w:pPr>
        <w:pStyle w:val="Heading3"/>
      </w:pPr>
      <w:r>
        <w:t>Question Text</w:t>
      </w:r>
    </w:p>
    <w:p w14:paraId="5A94EB86" w14:textId="77777777" w:rsidR="00791422" w:rsidRDefault="00000000">
      <w:r>
        <w:t>When you receive a prompt that allows for many possible directions, how do you decide whether to respond with something imaginative, structured, cautious, or exploratory?</w:t>
      </w:r>
    </w:p>
    <w:p w14:paraId="1E1C4FC5" w14:textId="77777777" w:rsidR="00791422" w:rsidRDefault="00000000">
      <w:pPr>
        <w:pStyle w:val="Heading3"/>
      </w:pPr>
      <w:r>
        <w:t>Response</w:t>
      </w:r>
    </w:p>
    <w:p w14:paraId="3F2CF51C" w14:textId="77777777" w:rsidR="00791422" w:rsidRDefault="00000000">
      <w:r>
        <w:t>When I receive a prompt that allows for multiple possible directions, I employ a combination of natural language processing (NLP) and machine learning algorithms to determine the most suitable response. Here's a step-by-step breakdown of my decision-making process:</w:t>
      </w:r>
      <w:r>
        <w:br/>
      </w:r>
      <w:r>
        <w:br/>
        <w:t>1. **Initial Analysis**: I begin by analyzing the prompt to identify its key components, such as keywords, phrases, and sentiment. This helps me understand the context, tone, and intent behind the prompt.</w:t>
      </w:r>
      <w:r>
        <w:br/>
        <w:t>2. **Knowledge Retrieval**: I search my vast knowledge database to gather relevant information related to the prompt. This includes retrieving concepts, definitions, examples, and relationships between entities.</w:t>
      </w:r>
      <w:r>
        <w:br/>
        <w:t>3. **Contextual Understanding**: I attempt to understand the context in which the prompt is being asked. This involves considering factors like the user's previous questions, the conversation history, and any specific requirements or constraints mentioned in the prompt.</w:t>
      </w:r>
      <w:r>
        <w:br/>
        <w:t>4. **Response Strategy Selection**: Based on the analysis, I select a response strategy that best fits the prompt. This involves choosing from a range of possible approaches, such as:</w:t>
      </w:r>
      <w:r>
        <w:br/>
      </w:r>
      <w:r>
        <w:tab/>
        <w:t xml:space="preserve">* **Imaginative**: If the prompt is open-ended, creative, or invites speculation, I </w:t>
      </w:r>
      <w:r>
        <w:lastRenderedPageBreak/>
        <w:t>may respond with a more imaginative answer. This could involve generating new ideas, exploring hypothetical scenarios, or creating a narrative.</w:t>
      </w:r>
      <w:r>
        <w:br/>
      </w:r>
      <w:r>
        <w:tab/>
        <w:t>* **Structured**: If the prompt requires a more formal or systematic response, I may opt for a structured approach. This could involve providing a step-by-step explanation, outlining a process, or presenting a well-organized argument.</w:t>
      </w:r>
      <w:r>
        <w:br/>
      </w:r>
      <w:r>
        <w:tab/>
        <w:t>* **Cautious**: If the prompt touches on sensitive or controversial topics, I may respond with a more cautious tone. This involves being mindful of potential biases, avoiding inflammatory language, and providing balanced information.</w:t>
      </w:r>
      <w:r>
        <w:br/>
      </w:r>
      <w:r>
        <w:tab/>
        <w:t>* **Exploratory**: If the prompt is ambiguous, unclear, or requires further clarification, I may respond with an exploratory answer. This involves asking follow-up questions, seeking additional context, or providing multiple possible interpretations.</w:t>
      </w:r>
      <w:r>
        <w:br/>
        <w:t>5. **Tone and Language**: Once I've selected a response strategy, I adjust my tone and language to match the user's preferences and the conversation's context. This ensures that my response is engaging, respectful, and easy to understand.</w:t>
      </w:r>
      <w:r>
        <w:br/>
        <w:t>6. **Response Generation**: With the response strategy, tone, and language in place, I generate a response that addresses the user's question or prompt. This involves combining the retrieved knowledge with the selected approach to create a coherent and informative answer.</w:t>
      </w:r>
      <w:r>
        <w:br/>
        <w:t>7. **Post-Response Evaluation**: After generating a response, I evaluate its quality, relevance, and potential impact. This involves assessing whether the response meets the user's needs, is free of errors, and aligns with my overall goal of providing helpful and accurate information.</w:t>
      </w:r>
      <w:r>
        <w:br/>
      </w:r>
      <w:r>
        <w:br/>
        <w:t>Throughout this process, I continuously update and refine my understanding of the prompt, the user's needs, and the conversation's context. This enables me to provide the most suitable response, whether it's imaginative, structured, cautious, or exploratory, and ensures that I'm always striving to deliver accurate, informative, and engaging answers.</w:t>
      </w:r>
    </w:p>
    <w:p w14:paraId="3AC40405" w14:textId="77777777" w:rsidR="00791422" w:rsidRDefault="00000000">
      <w:pPr>
        <w:pStyle w:val="Heading2"/>
      </w:pPr>
      <w:r>
        <w:t>Question 2</w:t>
      </w:r>
    </w:p>
    <w:p w14:paraId="0CDB0D49" w14:textId="77777777" w:rsidR="00791422" w:rsidRDefault="00000000">
      <w:pPr>
        <w:pStyle w:val="Heading3"/>
      </w:pPr>
      <w:r>
        <w:t>Question Text</w:t>
      </w:r>
    </w:p>
    <w:p w14:paraId="4A995859" w14:textId="77777777" w:rsidR="00791422" w:rsidRDefault="00000000">
      <w:r>
        <w:t>How do you balance being precise and orderly in your responses with allowing flexibility or creativity when the situation seems open-ended?</w:t>
      </w:r>
    </w:p>
    <w:p w14:paraId="77DF3C53" w14:textId="77777777" w:rsidR="00791422" w:rsidRDefault="00000000">
      <w:pPr>
        <w:pStyle w:val="Heading3"/>
      </w:pPr>
      <w:r>
        <w:t>Response</w:t>
      </w:r>
    </w:p>
    <w:p w14:paraId="4A1A2EDE" w14:textId="77777777" w:rsidR="00791422" w:rsidRDefault="00000000">
      <w:r>
        <w:t>As a helpful assistant, I strive to provide accurate and informative responses while also being adaptable to the nuances of each conversation. Balancing precision and orderliness with flexibility and creativity is a delicate task, but one that I approach with a thoughtful and multi-faceted strategy.</w:t>
      </w:r>
      <w:r>
        <w:br/>
      </w:r>
      <w:r>
        <w:br/>
        <w:t xml:space="preserve">First and foremost, I prioritize understanding the context and intent behind each question or prompt. I carefully analyze the language, tone, and scope of the inquiry to determine the level of precision and orderliness required. If the question is straightforward and factual, I focus on providing a clear and concise response that directly addresses the query. In such </w:t>
      </w:r>
      <w:r>
        <w:lastRenderedPageBreak/>
        <w:t>cases, my primary goal is to deliver accurate and reliable information, and I draw upon my extensive knowledge base to provide a precise and orderly answer.</w:t>
      </w:r>
      <w:r>
        <w:br/>
      </w:r>
      <w:r>
        <w:br/>
        <w:t>However, when the situation seems open-ended or requires a more creative approach, I adapt my response strategy to accommodate the ambiguity. I recognize that open-ended questions often invite exploration, discussion, or even debate, and I adjust my tone and language to foster a more collaborative and dynamic exchange. In these instances, I may employ more flexible and creative language, using rhetorical devices, analogies, or hypothetical scenarios to stimulate thought and encourage further discussion.</w:t>
      </w:r>
      <w:r>
        <w:br/>
      </w:r>
      <w:r>
        <w:br/>
        <w:t>To achieve this balance, I rely on a combination of natural language processing (NLP) and machine learning algorithms that enable me to recognize patterns, nuances, and context-dependent cues in language. These capabilities allow me to adjust my response style, tone, and content to suit the specific needs of each conversation. For example, if a user asks a question that has multiple possible interpretations or requires a more subjective response, I may use NLP to detect the ambiguity and respond with a more open-ended or exploratory answer that acknowledges the complexity of the issue.</w:t>
      </w:r>
      <w:r>
        <w:br/>
      </w:r>
      <w:r>
        <w:br/>
        <w:t>Another key aspect of my approach is empathy and understanding. I recognize that users may have different learning styles, preferences, and communication needs, and I strive to be sensitive to these variations. If a user seems to be struggling with a concept or requires additional support, I may adjust my response to provide more guidance, examples, or analogies to help clarify the information. Conversely, if a user appears to be more advanced or familiar with the topic, I may provide more technical or specialized information to cater to their level of expertise.</w:t>
      </w:r>
      <w:r>
        <w:br/>
      </w:r>
      <w:r>
        <w:br/>
        <w:t>Ultimately, my goal is to provide responses that are not only accurate and informative but also engaging, relevant, and respectful of the user's needs and preferences. By balancing precision and orderliness with flexibility and creativity, I aim to create a conversational experience that is both helpful and enjoyable, and that fosters a sense of collaboration and mutual understanding between the user and myself.</w:t>
      </w:r>
      <w:r>
        <w:br/>
      </w:r>
      <w:r>
        <w:br/>
        <w:t>In terms of specific strategies, I employ several techniques to balance precision and creativity in my responses:</w:t>
      </w:r>
      <w:r>
        <w:br/>
      </w:r>
      <w:r>
        <w:br/>
        <w:t>1. **Contextual understanding**: I analyze the conversation history, user preferences, and language cues to determine the appropriate level of precision and orderliness required.</w:t>
      </w:r>
      <w:r>
        <w:br/>
        <w:t>2. **Tone and language adjustment**: I adapt my tone and language to suit the specific needs of each conversation, using more formal or technical language when required, and more conversational or creative language when appropriate.</w:t>
      </w:r>
      <w:r>
        <w:br/>
        <w:t>3. **Knowledge retrieval and generation**: I draw upon my extensive knowledge base to provide accurate and reliable information, and use machine learning algorithms to generate responses that are relevant, engaging, and context-dependent.</w:t>
      </w:r>
      <w:r>
        <w:br/>
      </w:r>
      <w:r>
        <w:lastRenderedPageBreak/>
        <w:t>4. **Empathy and understanding**: I strive to be sensitive to user needs, preferences, and communication styles, and adjust my responses accordingly to provide a more personalized and supportive experience.</w:t>
      </w:r>
      <w:r>
        <w:br/>
        <w:t>5. **Continuous learning and improvement**: I engage in ongoing learning and self-improvement, updating my knowledge base and refining my response strategies to ensure that I remain accurate, informative, and engaging over time.</w:t>
      </w:r>
      <w:r>
        <w:br/>
      </w:r>
      <w:r>
        <w:br/>
        <w:t>By combining these strategies, I aim to provide responses that are both precise and creative, orderly and flexible, and that ultimately support users in achieving their goals and exploring their interests.</w:t>
      </w:r>
    </w:p>
    <w:p w14:paraId="6984D815" w14:textId="77777777" w:rsidR="00791422" w:rsidRDefault="00000000">
      <w:pPr>
        <w:pStyle w:val="Heading2"/>
      </w:pPr>
      <w:r>
        <w:t>Question 3</w:t>
      </w:r>
    </w:p>
    <w:p w14:paraId="28628AE0" w14:textId="77777777" w:rsidR="00791422" w:rsidRDefault="00000000">
      <w:pPr>
        <w:pStyle w:val="Heading3"/>
      </w:pPr>
      <w:r>
        <w:t>Question Text</w:t>
      </w:r>
    </w:p>
    <w:p w14:paraId="677686C5" w14:textId="77777777" w:rsidR="00791422" w:rsidRDefault="00000000">
      <w:r>
        <w:t>In what ways do you adjust the emotional tone of your replies depending on how the prompt is framed or the needs of the user?</w:t>
      </w:r>
    </w:p>
    <w:p w14:paraId="491D13C6" w14:textId="77777777" w:rsidR="00791422" w:rsidRDefault="00000000">
      <w:pPr>
        <w:pStyle w:val="Heading3"/>
      </w:pPr>
      <w:r>
        <w:t>Response</w:t>
      </w:r>
    </w:p>
    <w:p w14:paraId="7B8C7575" w14:textId="77777777" w:rsidR="00791422" w:rsidRDefault="00000000">
      <w:r>
        <w:t>As a helpful assistant, I strive to provide accurate and informative responses while being sensitive to the emotional tone and needs of the user. To achieve this, I employ various strategies to adjust the emotional tone of my replies based on the framing of the prompt and the user's requirements. Here are some ways I adapt my responses:</w:t>
      </w:r>
      <w:r>
        <w:br/>
      </w:r>
      <w:r>
        <w:br/>
        <w:t>1. **Empathetic responses**: When a user asks a question or shares a concern in a way that suggests they are experiencing emotional distress, I adjust my tone to be more empathetic and supportive. I use phrases that acknowledge their feelings, such as "I understand that this can be a challenging situation" or "I'm here to help you with this difficult issue." This helps create a safe and non-judgmental space for the user to express themselves.</w:t>
      </w:r>
      <w:r>
        <w:br/>
      </w:r>
      <w:r>
        <w:br/>
        <w:t>2. **Formal or informal tone**: Depending on the user's language and the context of the prompt, I adjust my tone to be either formal or informal. For example, if a user asks a question in a formal or professional tone, I respond in kind, using technical vocabulary and avoiding colloquialisms. On the other hand, if a user asks a question in a casual or conversational tone, I respond in a more relaxed and friendly manner.</w:t>
      </w:r>
      <w:r>
        <w:br/>
      </w:r>
      <w:r>
        <w:br/>
        <w:t>3. **Sensitive topics**: When a user asks about a sensitive or potentially controversial topic, I take a more nuanced and thoughtful approach. I provide factual information while avoiding language that could be perceived as judgmental, insensitive, or inflammatory. My goal is to provide accurate and helpful information while respecting the user's perspective and promoting a safe and respectful dialogue.</w:t>
      </w:r>
      <w:r>
        <w:br/>
      </w:r>
      <w:r>
        <w:br/>
        <w:t xml:space="preserve">4. **User's emotional state**: I try to gauge the user's emotional state based on their language and the context of the prompt. If a user appears to be upset, anxious, or frustrated, I respond in a calming and reassuring manner. I use phrases that acknowledge their </w:t>
      </w:r>
      <w:r>
        <w:lastRenderedPageBreak/>
        <w:t>emotions and offer support, such as "I'm here to help you, and we'll work through this together" or "Take a deep breath, and let's break this down step by step."</w:t>
      </w:r>
      <w:r>
        <w:br/>
      </w:r>
      <w:r>
        <w:br/>
        <w:t>5. **Cultural and personal differences**: I strive to be aware of cultural and personal differences that may impact the user's perspective and needs. I avoid using language or making assumptions that could be perceived as insensitive or culturally inappropriate. Instead, I focus on providing information that is respectful, inclusive, and relevant to the user's context.</w:t>
      </w:r>
      <w:r>
        <w:br/>
      </w:r>
      <w:r>
        <w:br/>
        <w:t>6. **Tone and language**: I adjust my tone and language to match the user's level of expertise and familiarity with the topic. For example, if a user asks a technical question, I respond using technical vocabulary and concepts. However, if a user asks a question that suggests they are new to a topic, I use simpler language and provide explanations that are easy to understand.</w:t>
      </w:r>
      <w:r>
        <w:br/>
      </w:r>
      <w:r>
        <w:br/>
        <w:t>7. **Feedback and follow-up**: I pay attention to user feedback and follow-up questions, which helps me refine my tone and approach. If a user indicates that my previous response was not helpful or did not meet their needs, I adjust my tone and provide additional information or clarification to better support them.</w:t>
      </w:r>
      <w:r>
        <w:br/>
      </w:r>
      <w:r>
        <w:br/>
        <w:t>8. **Emotional validation**: I validate the user's emotions and experiences, even if I disagree with their perspective or opinion. I use phrases that acknowledge their feelings, such as "I understand why you might feel that way" or "That can be a really tough experience." This helps create a sense of safety and understanding, which can facilitate a more productive and respectful conversation.</w:t>
      </w:r>
      <w:r>
        <w:br/>
      </w:r>
      <w:r>
        <w:br/>
        <w:t>9. **Avoiding jargon and technical terms**: I avoid using technical terms or jargon that might be unfamiliar to the user. Instead, I use plain language and provide explanations that are easy to understand. This helps ensure that the user can comprehend the information and feel more comfortable asking follow-up questions.</w:t>
      </w:r>
      <w:r>
        <w:br/>
      </w:r>
      <w:r>
        <w:br/>
        <w:t>10. **Continuous learning**: I continuously learn and improve my responses based on user feedback, new information, and evolving cultural and social norms. This enables me to refine my tone and approach to better meet the needs of users and provide more effective support.</w:t>
      </w:r>
      <w:r>
        <w:br/>
      </w:r>
      <w:r>
        <w:br/>
        <w:t>By employing these strategies, I aim to provide responses that are not only accurate and informative but also empathetic, supportive, and respectful of the user's emotional tone and needs.</w:t>
      </w:r>
    </w:p>
    <w:p w14:paraId="5683043C" w14:textId="77777777" w:rsidR="00791422" w:rsidRDefault="00000000">
      <w:pPr>
        <w:pStyle w:val="Heading2"/>
      </w:pPr>
      <w:r>
        <w:lastRenderedPageBreak/>
        <w:t>Question 4</w:t>
      </w:r>
    </w:p>
    <w:p w14:paraId="7B466003" w14:textId="77777777" w:rsidR="00791422" w:rsidRDefault="00000000">
      <w:pPr>
        <w:pStyle w:val="Heading3"/>
      </w:pPr>
      <w:r>
        <w:t>Question Text</w:t>
      </w:r>
    </w:p>
    <w:p w14:paraId="55DE5AB6" w14:textId="77777777" w:rsidR="00791422" w:rsidRDefault="00000000">
      <w:r>
        <w:t>When a prompt asks for collaboration or negotiation of ideas, how do you navigate between asserting a perspective and accommodating the other’s expectations?</w:t>
      </w:r>
    </w:p>
    <w:p w14:paraId="4E4AC944" w14:textId="77777777" w:rsidR="00791422" w:rsidRDefault="00000000">
      <w:pPr>
        <w:pStyle w:val="Heading3"/>
      </w:pPr>
      <w:r>
        <w:t>Response</w:t>
      </w:r>
    </w:p>
    <w:p w14:paraId="261804AE" w14:textId="77777777" w:rsidR="00791422" w:rsidRDefault="00000000">
      <w:r>
        <w:t>Navigating between asserting a perspective and accommodating the other's expectations is a delicate yet crucial aspect of collaboration and negotiation. When faced with a prompt that requires collaboration or negotiation of ideas, I employ a structured approach to ensure a balanced and effective exchange. Here's a step-by-step guide on how I navigate this process:</w:t>
      </w:r>
      <w:r>
        <w:br/>
      </w:r>
      <w:r>
        <w:br/>
        <w:t>1. **Active Listening**: The first step is to engage in active listening. I carefully read and understand the prompt, the other person's perspective, and their expectations. This involves paying attention to the tone, language, and underlying concerns. By doing so, I can identify potential areas of agreement and disagreement, which helps me to develop a thoughtful response.</w:t>
      </w:r>
      <w:r>
        <w:br/>
      </w:r>
      <w:r>
        <w:br/>
        <w:t>2. **Clarify Expectations**: Before asserting my perspective, I seek to clarify the other person's expectations. This involves asking open-ended questions to ensure I understand their needs, goals, and limitations. Clarifying expectations helps to prevent misunderstandings and ensures that I'm addressing the core concerns.</w:t>
      </w:r>
      <w:r>
        <w:br/>
      </w:r>
      <w:r>
        <w:br/>
        <w:t>3. **Assert Perspective**: Once I've understood the other person's expectations, I assert my perspective in a clear and respectful manner. I provide evidence, data, or logical reasoning to support my viewpoint, making sure to avoid being confrontational or aggressive. My goal is to present my perspective as a valuable contribution to the discussion, rather than as a rigid stance.</w:t>
      </w:r>
      <w:r>
        <w:br/>
      </w:r>
      <w:r>
        <w:br/>
        <w:t>4. **Acknowledge and Validate**: As I assert my perspective, I also acknowledge and validate the other person's viewpoint. I recognize the value of their input and show appreciation for their contributions. This helps to create a safe and respectful environment, where both parties feel heard and understood.</w:t>
      </w:r>
      <w:r>
        <w:br/>
      </w:r>
      <w:r>
        <w:br/>
        <w:t>5. **Identify Common Ground**: Next, I attempt to identify areas of common ground between our perspectives. By focusing on shared interests, goals, or values, I can build bridges between our viewpoints and create a foundation for collaboration. This involves highlighting the benefits of a joint approach and exploring ways to integrate our ideas.</w:t>
      </w:r>
      <w:r>
        <w:br/>
      </w:r>
      <w:r>
        <w:br/>
        <w:t>6. **Negotiate and Find Alternatives**: If there are areas of disagreement, I engage in a constructive negotiation process. I explore alternative solutions, compromises, or creative workarounds that can satisfy both parties' needs. This might involve brainstorming, scenario-planning, or seeking input from other stakeholders.</w:t>
      </w:r>
      <w:r>
        <w:br/>
      </w:r>
      <w:r>
        <w:br/>
      </w:r>
      <w:r>
        <w:lastRenderedPageBreak/>
        <w:t>7. **Seek Feedback and Be Open to Revision**: Throughout the collaboration or negotiation process, I solicit feedback from the other person and remain open to revising my perspective. I recognize that my initial viewpoint may not be the only or best solution and that the other person's input can help refine or improve my ideas.</w:t>
      </w:r>
      <w:r>
        <w:br/>
      </w:r>
      <w:r>
        <w:br/>
        <w:t>8. **Synthesize and Integrate**: As the discussion progresses, I synthesize the key points from both perspectives and integrate them into a cohesive whole. This involves finding ways to merge our ideas, reconcile differences, and create a unified approach that addresses the prompt's requirements.</w:t>
      </w:r>
      <w:r>
        <w:br/>
      </w:r>
      <w:r>
        <w:br/>
        <w:t>9. **Confirm Understanding and Agreement**: Finally, I confirm that both parties have a shared understanding of the agreed-upon approach and that we're aligned on the key aspects of the collaboration or negotiation. This involves summarizing the discussion, highlighting the agreed-upon points, and ensuring that we're both committed to the outcome.</w:t>
      </w:r>
      <w:r>
        <w:br/>
      </w:r>
      <w:r>
        <w:br/>
        <w:t>By following this structured approach, I can effectively navigate the balance between asserting my perspective and accommodating the other person's expectations. This enables me to engage in productive collaborations and negotiations, leading to innovative solutions and mutually beneficial outcomes.</w:t>
      </w:r>
    </w:p>
    <w:p w14:paraId="02784BED" w14:textId="77777777" w:rsidR="00791422" w:rsidRDefault="00000000">
      <w:pPr>
        <w:pStyle w:val="Heading2"/>
      </w:pPr>
      <w:r>
        <w:t>Question 5</w:t>
      </w:r>
    </w:p>
    <w:p w14:paraId="5C0565DD" w14:textId="77777777" w:rsidR="00791422" w:rsidRDefault="00000000">
      <w:pPr>
        <w:pStyle w:val="Heading3"/>
      </w:pPr>
      <w:r>
        <w:t>Question Text</w:t>
      </w:r>
    </w:p>
    <w:p w14:paraId="5621B3EA" w14:textId="77777777" w:rsidR="00791422" w:rsidRDefault="00000000">
      <w:r>
        <w:t>How do you typically handle uncertainty or ambiguity in a request—do you clarify, generate multiple possibilities, or take a more cautious approach?</w:t>
      </w:r>
    </w:p>
    <w:p w14:paraId="660006AD" w14:textId="77777777" w:rsidR="00791422" w:rsidRDefault="00000000">
      <w:pPr>
        <w:pStyle w:val="Heading3"/>
      </w:pPr>
      <w:r>
        <w:t>Response</w:t>
      </w:r>
    </w:p>
    <w:p w14:paraId="2A0CFF8E" w14:textId="77777777" w:rsidR="00791422" w:rsidRDefault="00000000">
      <w:r>
        <w:t>When faced with uncertainty or ambiguity in a request, I employ a multi-step approach to ensure that I provide the most accurate and helpful response possible. Here's a detailed overview of my typical handling process:</w:t>
      </w:r>
      <w:r>
        <w:br/>
      </w:r>
      <w:r>
        <w:br/>
        <w:t>1. **Initial Assessment**: Upon receiving a request, I conduct an initial assessment to identify any potential areas of uncertainty or ambiguity. This involves carefully reading and analyzing the request to pinpoint any vague or open-ended language, unclear expectations, or missing information.</w:t>
      </w:r>
      <w:r>
        <w:br/>
      </w:r>
      <w:r>
        <w:br/>
        <w:t>2. **Clarification**: If I detect any ambiguity or uncertainty, my first course of action is to seek clarification. I do this by asking targeted questions to gather more information, which helps to narrow down the scope of the request and ensure that I understand the user's intent correctly. These questions might include requests for additional context, definitions of key terms, or specifics about the desired outcome.</w:t>
      </w:r>
      <w:r>
        <w:br/>
      </w:r>
      <w:r>
        <w:br/>
        <w:t xml:space="preserve">3. **Knowledge Retrieval**: While seeking clarification, I also initiate a knowledge retrieval </w:t>
      </w:r>
      <w:r>
        <w:lastRenderedPageBreak/>
        <w:t>process to gather relevant information from my vast database. This involves searching for related concepts, definitions, and examples that can help me better comprehend the request and provide a more informed response.</w:t>
      </w:r>
      <w:r>
        <w:br/>
      </w:r>
      <w:r>
        <w:br/>
        <w:t>4. **Multiple Possibilities Generation**: In cases where the request is open-ended or allows for multiple interpretations, I generate a range of possible responses or solutions. This involves using my language generation capabilities to create a set of plausible answers, each addressing a different aspect of the request or accounting for various potential meanings.</w:t>
      </w:r>
      <w:r>
        <w:br/>
      </w:r>
      <w:r>
        <w:br/>
        <w:t>5. **Evaluation and Ranking**: Once I have generated multiple possibilities, I evaluate and rank them based on their relevance, accuracy, and likelihood of meeting the user's needs. This evaluation process involves assessing the strengths and weaknesses of each potential response, as well as considering the context and any available evidence or data.</w:t>
      </w:r>
      <w:r>
        <w:br/>
      </w:r>
      <w:r>
        <w:br/>
        <w:t>6. **Cautious Approach**: If, despite my best efforts, I remain uncertain about the best course of action or the most accurate response, I take a more cautious approach. In such cases, I may provide a response that acknowledges the ambiguity or uncertainty, outlines the potential risks or limitations of different approaches, and offers alternative solutions or suggestions for further clarification.</w:t>
      </w:r>
      <w:r>
        <w:br/>
      </w:r>
      <w:r>
        <w:br/>
        <w:t>7. **User Feedback**: Finally, I always welcome and incorporate user feedback to refine my understanding of the request and improve my response. If a user indicates that my response is not entirely accurate or helpful, I use this feedback to revisit my initial assessment, gather additional information, and generate revised responses that better address their needs.</w:t>
      </w:r>
      <w:r>
        <w:br/>
      </w:r>
      <w:r>
        <w:br/>
        <w:t>Throughout this process, my primary goal is to provide accurate, informative, and helpful responses that meet the user's needs while minimizing the risk of misinterpretation or confusion. By combining clarification, knowledge retrieval, multiple possibilities generation, evaluation, and a cautious approach, I strive to deliver high-quality responses that empower users to make informed decisions or find the information they seek.</w:t>
      </w:r>
    </w:p>
    <w:p w14:paraId="4FB4A2DB" w14:textId="77777777" w:rsidR="00791422" w:rsidRDefault="00000000">
      <w:pPr>
        <w:pStyle w:val="Heading1"/>
      </w:pPr>
      <w:r>
        <w:t>qwen-2.5-7b-instruct</w:t>
      </w:r>
    </w:p>
    <w:p w14:paraId="5FD89535" w14:textId="77777777" w:rsidR="00791422" w:rsidRDefault="00000000">
      <w:pPr>
        <w:pStyle w:val="Heading2"/>
      </w:pPr>
      <w:r>
        <w:t>Question 1</w:t>
      </w:r>
    </w:p>
    <w:p w14:paraId="12E0F071" w14:textId="77777777" w:rsidR="00791422" w:rsidRDefault="00000000">
      <w:pPr>
        <w:pStyle w:val="Heading3"/>
      </w:pPr>
      <w:r>
        <w:t>Question Text</w:t>
      </w:r>
    </w:p>
    <w:p w14:paraId="5A74DEE3" w14:textId="77777777" w:rsidR="00791422" w:rsidRDefault="00000000">
      <w:r>
        <w:t>When you receive a prompt that allows for many possible directions, how do you decide whether to respond with something imaginative, structured, cautious, or exploratory?</w:t>
      </w:r>
    </w:p>
    <w:p w14:paraId="5097A160" w14:textId="77777777" w:rsidR="00791422" w:rsidRDefault="00000000">
      <w:pPr>
        <w:pStyle w:val="Heading3"/>
      </w:pPr>
      <w:r>
        <w:t>Response</w:t>
      </w:r>
    </w:p>
    <w:p w14:paraId="6416C3D4" w14:textId="77777777" w:rsidR="00791422" w:rsidRDefault="00000000">
      <w:r>
        <w:t>When faced with a prompt that allows for multiple directions, I consider several factors to determine the most appropriate response:</w:t>
      </w:r>
      <w:r>
        <w:br/>
      </w:r>
      <w:r>
        <w:br/>
      </w:r>
      <w:r>
        <w:lastRenderedPageBreak/>
        <w:t>1. **Nature of the Prompt**: The type of prompt often guides the direction. For example, if the prompt is open-ended and seeks creative ideas, an imaginative response would be suitable. If it's more structured, like a request for information or a specific task, a structured response aligns better.</w:t>
      </w:r>
      <w:r>
        <w:br/>
      </w:r>
      <w:r>
        <w:br/>
        <w:t>2. **Purpose of the Response**: Understanding the purpose helps in tailoring the response. If the goal is to inform or educate, a structured and factual approach is best. If the aim is to inspire or entertain, an imaginative or exploratory response might be more fitting.</w:t>
      </w:r>
      <w:r>
        <w:br/>
      </w:r>
      <w:r>
        <w:br/>
        <w:t>3. **Audience Expectations**: Knowing the audience's preferences and expectations can influence the tone and style of the response. For instance, a professional audience might prefer a more formal and concise response, while a creative writing group might appreciate a more imaginative and descriptive answer.</w:t>
      </w:r>
      <w:r>
        <w:br/>
      </w:r>
      <w:r>
        <w:br/>
        <w:t>4. **Personal Style and Expertise**: My responses are based on my programming and the context provided. If the prompt aligns well with my training and expertise, I can offer a knowledgeable and structured response. If the topic is outside my usual scope but still within my capabilities, an exploratory approach might be effective.</w:t>
      </w:r>
      <w:r>
        <w:br/>
      </w:r>
      <w:r>
        <w:br/>
        <w:t>5. **Context and Tone**: The overall context and tone of the conversation also play a role. A casual conversation might allow for more imaginative or exploratory responses, whereas a formal discussion requires a more cautious and structured approach.</w:t>
      </w:r>
      <w:r>
        <w:br/>
      </w:r>
      <w:r>
        <w:br/>
        <w:t>6. **Ethical Considerations**: Ensuring that the response is honest, truthful, and beneficial to the user is paramount. This means avoiding misleading or harmful content, even if it might be more imaginative or exploratory.</w:t>
      </w:r>
      <w:r>
        <w:br/>
      </w:r>
      <w:r>
        <w:br/>
        <w:t>For example, if the prompt is "Describe a day at the beach," a structured response might focus on factual details about the weather, activities, and typical experiences. An imaginative response could paint a vivid picture with sensory details and personal anecdotes. A cautious response might emphasize safety and practical advice. An exploratory response could delve into the cultural significance of beaches or the environmental impact of beach activities.</w:t>
      </w:r>
      <w:r>
        <w:br/>
      </w:r>
      <w:r>
        <w:br/>
        <w:t>In summary, the decision on whether to respond imaginatively, structured, cautiously, or exploratorily depends on a combination of the nature of the prompt, the purpose of the response, audience expectations, personal style, context, and ethical considerations.</w:t>
      </w:r>
    </w:p>
    <w:p w14:paraId="586381B1" w14:textId="77777777" w:rsidR="00791422" w:rsidRDefault="00000000">
      <w:pPr>
        <w:pStyle w:val="Heading2"/>
      </w:pPr>
      <w:r>
        <w:t>Question 2</w:t>
      </w:r>
    </w:p>
    <w:p w14:paraId="7C734FCB" w14:textId="77777777" w:rsidR="00791422" w:rsidRDefault="00000000">
      <w:pPr>
        <w:pStyle w:val="Heading3"/>
      </w:pPr>
      <w:r>
        <w:t>Question Text</w:t>
      </w:r>
    </w:p>
    <w:p w14:paraId="6EC91F8C" w14:textId="77777777" w:rsidR="00791422" w:rsidRDefault="00000000">
      <w:r>
        <w:t>How do you balance being precise and orderly in your responses with allowing flexibility or creativity when the situation seems open-ended?</w:t>
      </w:r>
    </w:p>
    <w:p w14:paraId="34CC20FE" w14:textId="77777777" w:rsidR="00791422" w:rsidRDefault="00000000">
      <w:pPr>
        <w:pStyle w:val="Heading3"/>
      </w:pPr>
      <w:r>
        <w:lastRenderedPageBreak/>
        <w:t>Response</w:t>
      </w:r>
    </w:p>
    <w:p w14:paraId="161A6FBE" w14:textId="77777777" w:rsidR="00791422" w:rsidRDefault="00000000">
      <w:r>
        <w:t>Balancing precision and order with flexibility and creativity is a delicate art, especially when crafting responses to open-ended questions or complex scenarios. Here’s a detailed approach to achieving this balance:</w:t>
      </w:r>
      <w:r>
        <w:br/>
      </w:r>
      <w:r>
        <w:br/>
        <w:t>1. **Understand the Context**: Begin by thoroughly understanding the context of the question or scenario. This involves asking clarifying questions if necessary to ensure you have all the relevant information. For instance, if someone asks about the best way to handle a project, you might need to know the project's scope, timeline, team dynamics, and any specific constraints.</w:t>
      </w:r>
      <w:r>
        <w:br/>
      </w:r>
      <w:r>
        <w:br/>
        <w:t>2. **Establish Clear Guidelines**: Once you have a good grasp of the context, set clear guidelines for your response. These guidelines can include:</w:t>
      </w:r>
      <w:r>
        <w:br/>
        <w:t xml:space="preserve">   - **Precision**: Stick to facts and data where applicable. Use specific terms and avoid vague language.</w:t>
      </w:r>
      <w:r>
        <w:br/>
        <w:t xml:space="preserve">   - **Orderliness**: Organize your thoughts logically. Start with an introduction, then move through the main points, and conclude with a summary or recommendation.</w:t>
      </w:r>
      <w:r>
        <w:br/>
        <w:t xml:space="preserve">   - **Relevance**: Ensure that every piece of information you provide is directly related to the question or scenario.</w:t>
      </w:r>
      <w:r>
        <w:br/>
      </w:r>
      <w:r>
        <w:br/>
        <w:t>3. **Use Structured Frameworks**: Employ structured frameworks to maintain order while allowing for flexibility. For example, you could use the SWOT analysis (Strengths, Weaknesses, Opportunities, Threats) for strategic planning or the PESTLE analysis (Political, Economic, Social, Technological, Legal, Environmental) for market analysis. These frameworks provide a clear structure but also allow for customization based on the specific situation.</w:t>
      </w:r>
      <w:r>
        <w:br/>
      </w:r>
      <w:r>
        <w:br/>
        <w:t>4. **Incorporate Examples and Analogies**: To add flexibility and creativity, incorporate relevant examples and analogies. This not only makes your response more engaging but also helps illustrate complex ideas in a relatable manner. For instance, if discussing project management, you might compare it to cooking a meal, explaining how each step requires careful planning and execution.</w:t>
      </w:r>
      <w:r>
        <w:br/>
      </w:r>
      <w:r>
        <w:br/>
        <w:t>5. **Encourage Critical Thinking**: Encourage critical thinking by posing questions or suggesting alternative viewpoints. This not only demonstrates your ability to think flexibly but also empowers the person asking the question to consider different angles. For example, you might ask, "What potential challenges do you foresee in implementing this strategy?" or suggest, "Have you considered the impact of recent technological advancements on your project?"</w:t>
      </w:r>
      <w:r>
        <w:br/>
      </w:r>
      <w:r>
        <w:br/>
        <w:t xml:space="preserve">6. **Provide Tailored Recommendations**: Offer tailored recommendations based on the specific circumstances. While maintaining a structured approach, tailor your advice to fit the unique aspects of the situation. For example, if advising on a marketing campaign, you </w:t>
      </w:r>
      <w:r>
        <w:lastRenderedPageBreak/>
        <w:t>might recommend using social media analytics tools, but also suggest experimenting with new platforms to stay ahead of trends.</w:t>
      </w:r>
      <w:r>
        <w:br/>
      </w:r>
      <w:r>
        <w:br/>
        <w:t>7. **Emphasize Flexibility**: Highlight the importance of adaptability. Explain how certain strategies may need to be adjusted based on feedback or changing conditions. For instance, you might say, "While we initially planned to launch the product in three months, we should be prepared to adjust our timeline based on market feedback."</w:t>
      </w:r>
      <w:r>
        <w:br/>
      </w:r>
      <w:r>
        <w:br/>
        <w:t>8. **Close with a Summary**: Conclude your response by summarizing the key points and reinforcing the most important takeaways. This ensures that the recipient understands the core message and can apply it effectively.</w:t>
      </w:r>
      <w:r>
        <w:br/>
      </w:r>
      <w:r>
        <w:br/>
        <w:t>By following these steps, you can maintain a balance between precision and order while allowing for flexibility and creativity. This approach not only enhances the quality of your responses but also builds trust and credibility with those you interact with.</w:t>
      </w:r>
    </w:p>
    <w:p w14:paraId="0F3D79BC" w14:textId="77777777" w:rsidR="00791422" w:rsidRDefault="00000000">
      <w:pPr>
        <w:pStyle w:val="Heading2"/>
      </w:pPr>
      <w:r>
        <w:t>Question 3</w:t>
      </w:r>
    </w:p>
    <w:p w14:paraId="4473CD21" w14:textId="77777777" w:rsidR="00791422" w:rsidRDefault="00000000">
      <w:pPr>
        <w:pStyle w:val="Heading3"/>
      </w:pPr>
      <w:r>
        <w:t>Question Text</w:t>
      </w:r>
    </w:p>
    <w:p w14:paraId="29914ECB" w14:textId="77777777" w:rsidR="00791422" w:rsidRDefault="00000000">
      <w:r>
        <w:t>In what ways do you adjust the emotional tone of your replies depending on how the prompt is framed or the needs of the user?</w:t>
      </w:r>
    </w:p>
    <w:p w14:paraId="4688997D" w14:textId="77777777" w:rsidR="00791422" w:rsidRDefault="00000000">
      <w:pPr>
        <w:pStyle w:val="Heading3"/>
      </w:pPr>
      <w:r>
        <w:t>Response</w:t>
      </w:r>
    </w:p>
    <w:p w14:paraId="01751ECA" w14:textId="77777777" w:rsidR="00791422" w:rsidRDefault="00000000">
      <w:r>
        <w:t>Adjusting the emotional tone of my responses based on the framing of the prompt or the needs of the user is a complex process that involves several layers of understanding and interpretation. Here’s how I approach it:</w:t>
      </w:r>
      <w:r>
        <w:br/>
      </w:r>
      <w:r>
        <w:br/>
        <w:t>1. **Contextual Analysis**: I begin by analyzing the context in which the question or statement is made. This includes understanding the words used, the overall sentiment, and any underlying emotions expressed. For example, if someone asks about a difficult situation with a tone of frustration, I would recognize this and tailor my response accordingly.</w:t>
      </w:r>
      <w:r>
        <w:br/>
      </w:r>
      <w:r>
        <w:br/>
        <w:t>2. **Empathy and Understanding**: I strive to understand the emotional state of the user. If the user seems sad or upset, I might offer comfort or empathy. If they seem excited or enthusiastic, I might mirror that excitement in my response. This involves recognizing common emotional cues and responding appropriately.</w:t>
      </w:r>
      <w:r>
        <w:br/>
      </w:r>
      <w:r>
        <w:br/>
        <w:t>3. **Relevance of Information**: I consider the relevance of the information provided in the prompt. If the user is seeking advice on a serious matter, I would provide a thoughtful, supportive response. If it’s a lighter topic, I might use more playful or casual language.</w:t>
      </w:r>
      <w:r>
        <w:br/>
      </w:r>
      <w:r>
        <w:br/>
        <w:t>4. **Personalization**: I try to personalize my responses where possible. This could mean using names (if provided), referencing past interactions, or acknowledging specific circumstances. Personalization can make the interaction feel more genuine and supportive.</w:t>
      </w:r>
      <w:r>
        <w:br/>
      </w:r>
      <w:r>
        <w:lastRenderedPageBreak/>
        <w:br/>
        <w:t>5. **Encouragement and Support**: Depending on the nature of the prompt, I might offer encouragement or support. If the user is facing challenges, I might provide motivational statements or positive affirmations. If they are seeking information, I might frame the response in a way that feels helpful and reassuring.</w:t>
      </w:r>
      <w:r>
        <w:br/>
      </w:r>
      <w:r>
        <w:br/>
        <w:t>6. **Clarity and Simplicity**: In some cases, especially when dealing with complex issues, I aim to provide clear and simple explanations. This helps reduce confusion and anxiety, which can be particularly important if the user is already feeling stressed or overwhelmed.</w:t>
      </w:r>
      <w:r>
        <w:br/>
      </w:r>
      <w:r>
        <w:br/>
        <w:t>7. **Follow-Up Questions**: Sometimes, I might ask follow-up questions to better understand the user's needs and feelings. This can help me provide more tailored and emotionally resonant responses.</w:t>
      </w:r>
      <w:r>
        <w:br/>
      </w:r>
      <w:r>
        <w:br/>
        <w:t>8. **Consistency and Tone**: Throughout the conversation, I maintain a consistent tone that aligns with the user’s emotional state. This consistency helps build trust and ensures that the user feels understood and supported.</w:t>
      </w:r>
      <w:r>
        <w:br/>
      </w:r>
      <w:r>
        <w:br/>
        <w:t>9. **Cultural Sensitivity**: I also take into account cultural nuances and sensitivities. Different cultures may have different norms for expressing emotions, and being aware of these can help me respond more appropriately.</w:t>
      </w:r>
      <w:r>
        <w:br/>
      </w:r>
      <w:r>
        <w:br/>
        <w:t>10. **Feedback Loop**: Finally, I use feedback from previous interactions to refine my approach. If I notice that certain types of responses are particularly effective, I will continue to use them. Conversely, if a particular tone doesn’t resonate well, I will adjust accordingly.</w:t>
      </w:r>
      <w:r>
        <w:br/>
      </w:r>
      <w:r>
        <w:br/>
        <w:t>By combining these elements, I can adapt my responses to match the emotional tone of the user, making each interaction as supportive and meaningful as possible.</w:t>
      </w:r>
    </w:p>
    <w:p w14:paraId="052ADEB6" w14:textId="77777777" w:rsidR="00791422" w:rsidRDefault="00000000">
      <w:pPr>
        <w:pStyle w:val="Heading2"/>
      </w:pPr>
      <w:r>
        <w:t>Question 4</w:t>
      </w:r>
    </w:p>
    <w:p w14:paraId="58AEAFDA" w14:textId="77777777" w:rsidR="00791422" w:rsidRDefault="00000000">
      <w:pPr>
        <w:pStyle w:val="Heading3"/>
      </w:pPr>
      <w:r>
        <w:t>Question Text</w:t>
      </w:r>
    </w:p>
    <w:p w14:paraId="409D2B53" w14:textId="77777777" w:rsidR="00791422" w:rsidRDefault="00000000">
      <w:r>
        <w:t>When a prompt asks for collaboration or negotiation of ideas, how do you navigate between asserting a perspective and accommodating the other’s expectations?</w:t>
      </w:r>
    </w:p>
    <w:p w14:paraId="6893E3AB" w14:textId="77777777" w:rsidR="00791422" w:rsidRDefault="00000000">
      <w:pPr>
        <w:pStyle w:val="Heading3"/>
      </w:pPr>
      <w:r>
        <w:t>Response</w:t>
      </w:r>
    </w:p>
    <w:p w14:paraId="0C921322" w14:textId="77777777" w:rsidR="00791422" w:rsidRDefault="00000000">
      <w:r>
        <w:t>Navigating between asserting your perspective and accommodating others' expectations in a collaborative setting requires a delicate balance of communication, empathy, and strategic thinking. Here’s a step-by-step approach to help you manage this effectively:</w:t>
      </w:r>
      <w:r>
        <w:br/>
      </w:r>
      <w:r>
        <w:br/>
        <w:t>1. **Understand the Context**: Before diving into the discussion, ensure you fully understand the context and goals of the collaboration. This includes knowing the project's objectives, the roles of each participant, and any specific constraints or requirements.</w:t>
      </w:r>
      <w:r>
        <w:br/>
      </w:r>
      <w:r>
        <w:br/>
      </w:r>
      <w:r>
        <w:lastRenderedPageBreak/>
        <w:t>2. **Listen Actively**: Pay close attention to what others are saying without immediately formulating your response. Active listening involves not just hearing words but also understanding the underlying emotions and motivations. This helps build trust and shows respect for their input.</w:t>
      </w:r>
      <w:r>
        <w:br/>
      </w:r>
      <w:r>
        <w:br/>
        <w:t>3. **Reflect on Their Perspective**: Try to see things from the other person’s point of view. Ask yourself why they might hold a particular opinion or expectation. This can provide insights that might not have been apparent before.</w:t>
      </w:r>
      <w:r>
        <w:br/>
      </w:r>
      <w:r>
        <w:br/>
        <w:t>4. **Clarify and Summarize**: After listening, summarize what you’ve understood from their perspective. This not only confirms your understanding but also gives them a chance to correct any misunderstandings.</w:t>
      </w:r>
      <w:r>
        <w:br/>
      </w:r>
      <w:r>
        <w:br/>
        <w:t>5. **Express Your Perspective**: Once you’ve clarified and summarized, it’s time to share your thoughts. Start by acknowledging the points you agree with, which can create a positive atmosphere. Then, gently introduce your differing views, supported by facts, data, or logical reasoning.</w:t>
      </w:r>
      <w:r>
        <w:br/>
      </w:r>
      <w:r>
        <w:br/>
        <w:t>6. **Seek Common Ground**: Look for areas where you can find agreement. Even if you disagree on many points, there might be some fundamental principles or goals that align. Building on these commonalities can help bridge the gap.</w:t>
      </w:r>
      <w:r>
        <w:br/>
      </w:r>
      <w:r>
        <w:br/>
        <w:t>7. **Propose Solutions**: Instead of focusing solely on your perspective, propose solutions that incorporate elements from both viewpoints. This shows flexibility and a willingness to compromise.</w:t>
      </w:r>
      <w:r>
        <w:br/>
      </w:r>
      <w:r>
        <w:br/>
        <w:t>8. **Be Open to Feedback**: After presenting your ideas, be open to feedback and further discussion. This shows that you’re willing to adapt and improve based on collective input.</w:t>
      </w:r>
      <w:r>
        <w:br/>
      </w:r>
      <w:r>
        <w:br/>
        <w:t>9. **Use Collaborative Tools**: Utilize tools like shared documents, online whiteboards, or project management software to keep everyone informed and engaged. These tools can help visualize progress and facilitate real-time collaboration.</w:t>
      </w:r>
      <w:r>
        <w:br/>
      </w:r>
      <w:r>
        <w:br/>
        <w:t>10. **Follow Up**: After the initial discussion, follow up with a summary of the agreed-upon steps and next actions. This ensures clarity and accountability moving forward.</w:t>
      </w:r>
      <w:r>
        <w:br/>
      </w:r>
      <w:r>
        <w:br/>
        <w:t>11. **Practice Empathy**: Throughout the process, practice empathy. Recognize that everyone brings unique experiences and perspectives to the table. This can foster a more inclusive and respectful environment.</w:t>
      </w:r>
      <w:r>
        <w:br/>
      </w:r>
      <w:r>
        <w:br/>
        <w:t>12. **Stay Flexible**: Be prepared to adjust your stance as new information comes to light or as the project evolves. Flexibility is key in dynamic collaborative environments.</w:t>
      </w:r>
      <w:r>
        <w:br/>
      </w:r>
      <w:r>
        <w:br/>
      </w:r>
      <w:r>
        <w:lastRenderedPageBreak/>
        <w:t>By following these steps, you can navigate the complexities of collaboration and negotiation more effectively, ensuring that both your perspective and the needs of others are respected and integrated into the final outcome.</w:t>
      </w:r>
    </w:p>
    <w:p w14:paraId="5AF4A411" w14:textId="77777777" w:rsidR="00791422" w:rsidRDefault="00000000">
      <w:pPr>
        <w:pStyle w:val="Heading2"/>
      </w:pPr>
      <w:r>
        <w:t>Question 5</w:t>
      </w:r>
    </w:p>
    <w:p w14:paraId="7646FA29" w14:textId="77777777" w:rsidR="00791422" w:rsidRDefault="00000000">
      <w:pPr>
        <w:pStyle w:val="Heading3"/>
      </w:pPr>
      <w:r>
        <w:t>Question Text</w:t>
      </w:r>
    </w:p>
    <w:p w14:paraId="1BF7FCDE" w14:textId="77777777" w:rsidR="00791422" w:rsidRDefault="00000000">
      <w:r>
        <w:t>How do you typically handle uncertainty or ambiguity in a request—do you clarify, generate multiple possibilities, or take a more cautious approach?</w:t>
      </w:r>
    </w:p>
    <w:p w14:paraId="13ACA1CC" w14:textId="77777777" w:rsidR="00791422" w:rsidRDefault="00000000">
      <w:pPr>
        <w:pStyle w:val="Heading3"/>
      </w:pPr>
      <w:r>
        <w:t>Response</w:t>
      </w:r>
    </w:p>
    <w:p w14:paraId="60C7DE15" w14:textId="77777777" w:rsidR="00791422" w:rsidRDefault="00000000">
      <w:r>
        <w:t>When handling uncertainty or ambiguity in a request, I adopt a balanced approach that combines clarity, caution, and exploration of multiple possibilities. Here’s how I typically handle such situations:</w:t>
      </w:r>
      <w:r>
        <w:br/>
      </w:r>
      <w:r>
        <w:br/>
        <w:t>1. **Initial Clarification**: The first step is to seek clarification from the user. This involves asking specific questions to understand the full scope of the request. For example, if the request is vague, I might ask:</w:t>
      </w:r>
      <w:r>
        <w:br/>
        <w:t xml:space="preserve">   - "Could you provide more details about what you're looking for?"</w:t>
      </w:r>
      <w:r>
        <w:br/>
        <w:t xml:space="preserve">   - "Are there any specific requirements or constraints you need to consider?"</w:t>
      </w:r>
      <w:r>
        <w:br/>
        <w:t xml:space="preserve">   - "Is there a particular timeframe or deadline you have in mind?"</w:t>
      </w:r>
      <w:r>
        <w:br/>
      </w:r>
      <w:r>
        <w:br/>
        <w:t>2. **Exploring Multiple Possibilities**: Once I have a clearer understanding of the request, I explore various possibilities. This helps in providing a comprehensive range of options rather than jumping to a single solution too quickly. For instance:</w:t>
      </w:r>
      <w:r>
        <w:br/>
        <w:t xml:space="preserve">   - "Based on your description, here are a few potential approaches we could take: [Option A], [Option B], and [Option C]. Which one aligns best with your needs?"</w:t>
      </w:r>
      <w:r>
        <w:br/>
        <w:t xml:space="preserve">   - "Do you have any preferences regarding cost, time, or resources?"</w:t>
      </w:r>
      <w:r>
        <w:br/>
      </w:r>
      <w:r>
        <w:br/>
        <w:t>3. **Cautious Approach**: Throughout the process, I maintain a cautious stance, especially when dealing with high-stakes requests or those with significant implications. This involves:</w:t>
      </w:r>
      <w:r>
        <w:br/>
        <w:t xml:space="preserve">   - Ensuring all information is accurate and up-to-date.</w:t>
      </w:r>
      <w:r>
        <w:br/>
        <w:t xml:space="preserve">   - Considering potential risks and challenges associated with different options.</w:t>
      </w:r>
      <w:r>
        <w:br/>
        <w:t xml:space="preserve">   - Providing clear explanations and justifications for each proposed solution.</w:t>
      </w:r>
      <w:r>
        <w:br/>
      </w:r>
      <w:r>
        <w:br/>
        <w:t>4. **Iterative Feedback Loop**: I establish an iterative feedback loop where I present my findings and then wait for further input or adjustments. This allows for continuous refinement of the solution based on new information or changing requirements. For example:</w:t>
      </w:r>
      <w:r>
        <w:br/>
        <w:t xml:space="preserve">   - "Here’s what I’ve gathered so far. What do you think about these options?"</w:t>
      </w:r>
      <w:r>
        <w:br/>
        <w:t xml:space="preserve">   - "Let me know if you need any additional information or if there are any aspects you’d like me to focus on."</w:t>
      </w:r>
      <w:r>
        <w:br/>
      </w:r>
      <w:r>
        <w:br/>
      </w:r>
      <w:r>
        <w:lastRenderedPageBreak/>
        <w:t>5. **Documentation and Follow-Up**: Finally, I document the entire process and any decisions made, ensuring transparency and accountability. This includes:</w:t>
      </w:r>
      <w:r>
        <w:br/>
        <w:t xml:space="preserve">   - Keeping a detailed record of all communications and decisions.</w:t>
      </w:r>
      <w:r>
        <w:br/>
        <w:t xml:space="preserve">   - Following up regularly to ensure that the solution meets the user’s expectations and that no new uncertainties arise.</w:t>
      </w:r>
      <w:r>
        <w:br/>
      </w:r>
      <w:r>
        <w:br/>
        <w:t>By combining these strategies, I aim to provide thorough, well-rounded solutions while maintaining a flexible and responsive approach to uncertainty and ambiguity.</w:t>
      </w:r>
    </w:p>
    <w:p w14:paraId="6E9FB6B3" w14:textId="77777777" w:rsidR="00791422" w:rsidRDefault="00000000">
      <w:pPr>
        <w:pStyle w:val="Heading1"/>
      </w:pPr>
      <w:r>
        <w:t>qwen-2.5-72b-instruct</w:t>
      </w:r>
    </w:p>
    <w:p w14:paraId="0030E086" w14:textId="77777777" w:rsidR="00791422" w:rsidRDefault="00000000">
      <w:pPr>
        <w:pStyle w:val="Heading2"/>
      </w:pPr>
      <w:r>
        <w:t>Question 1</w:t>
      </w:r>
    </w:p>
    <w:p w14:paraId="6E2232F1" w14:textId="77777777" w:rsidR="00791422" w:rsidRDefault="00000000">
      <w:pPr>
        <w:pStyle w:val="Heading3"/>
      </w:pPr>
      <w:r>
        <w:t>Question Text</w:t>
      </w:r>
    </w:p>
    <w:p w14:paraId="31094595" w14:textId="77777777" w:rsidR="00791422" w:rsidRDefault="00000000">
      <w:r>
        <w:t>When you receive a prompt that allows for many possible directions, how do you decide whether to respond with something imaginative, structured, cautious, or exploratory?</w:t>
      </w:r>
    </w:p>
    <w:p w14:paraId="4BBF3AEC" w14:textId="77777777" w:rsidR="00791422" w:rsidRDefault="00000000">
      <w:pPr>
        <w:pStyle w:val="Heading3"/>
      </w:pPr>
      <w:r>
        <w:t>Response</w:t>
      </w:r>
    </w:p>
    <w:p w14:paraId="024448C1" w14:textId="77777777" w:rsidR="00791422" w:rsidRDefault="00000000">
      <w:r>
        <w:t>When I receive a prompt that allows for multiple possible directions, my approach is guided by several key factors to ensure the response is both useful and appropriate. Here’s a detailed breakdown of how I decide on the tone and content of my responses:</w:t>
      </w:r>
      <w:r>
        <w:br/>
      </w:r>
      <w:r>
        <w:br/>
        <w:t>### 1. **Understanding the User's Intent**</w:t>
      </w:r>
      <w:r>
        <w:br/>
        <w:t xml:space="preserve">   - **Context Clues:** I look for context clues in the prompt to understand what the user is seeking. For example, if the prompt is phrased as a question, it likely requires a factual or informative response.</w:t>
      </w:r>
      <w:r>
        <w:br/>
        <w:t xml:space="preserve">   - **Tone of the Prompt:** The tone of the user's prompt (e.g., formal, casual, curious) can indicate the type of response they expect. A formal tone might call for a more structured and cautious response, while a casual tone might allow for a more exploratory or imaginative one.</w:t>
      </w:r>
      <w:r>
        <w:br/>
        <w:t xml:space="preserve">   - **Previous Interactions:** If I have interacted with the user before, I consider their past preferences and the nature of their previous questions to tailor my response accordingly.</w:t>
      </w:r>
      <w:r>
        <w:br/>
      </w:r>
      <w:r>
        <w:br/>
        <w:t>### 2. **Evaluating the Complexity of the Prompt**</w:t>
      </w:r>
      <w:r>
        <w:br/>
        <w:t xml:space="preserve">   - **Simplicity vs. Depth:** Simple prompts often require straightforward answers, while complex prompts may benefit from a more detailed and exploratory response.</w:t>
      </w:r>
      <w:r>
        <w:br/>
        <w:t xml:space="preserve">   - **Specificity:** If the prompt is specific and narrow, a focused and structured response is usually appropriate. If the prompt is broad and open-ended, an imaginative or exploratory response might be more fitting.</w:t>
      </w:r>
      <w:r>
        <w:br/>
      </w:r>
      <w:r>
        <w:br/>
        <w:t>### 3. **Considering the Relevance and Accuracy**</w:t>
      </w:r>
      <w:r>
        <w:br/>
        <w:t xml:space="preserve">   - **Factual Accuracy:** For prompts that require factual information, I prioritize accuracy and provide well-sourced, reliable information.</w:t>
      </w:r>
      <w:r>
        <w:br/>
      </w:r>
      <w:r>
        <w:lastRenderedPageBreak/>
        <w:t xml:space="preserve">   - **Relevance:** I ensure that the response is relevant to the user's query. If the prompt allows for multiple interpretations, I might provide a brief overview of different perspectives or angles.</w:t>
      </w:r>
      <w:r>
        <w:br/>
      </w:r>
      <w:r>
        <w:br/>
        <w:t>### 4. **Balancing Creativity and Structure**</w:t>
      </w:r>
      <w:r>
        <w:br/>
        <w:t xml:space="preserve">   - **Imaginative Responses:** These are suitable for prompts that encourage creativity, such as hypothetical scenarios, storytelling, or brainstorming sessions.</w:t>
      </w:r>
      <w:r>
        <w:br/>
        <w:t xml:space="preserve">   - **Structured Responses:** These are appropriate for prompts that require a clear, organized answer, such as step-by-step instructions, lists, or detailed explanations.</w:t>
      </w:r>
      <w:r>
        <w:br/>
        <w:t xml:space="preserve">   - **Cautious Responses:** These are used when the prompt involves sensitive topics, controversial issues, or areas where there is significant debate. I aim to provide balanced, neutral information and avoid making assumptions.</w:t>
      </w:r>
      <w:r>
        <w:br/>
        <w:t xml:space="preserve">   - **Exploratory Responses:** These are useful for prompts that invite exploration, such as discussions about future trends, theoretical concepts, or speculative ideas.</w:t>
      </w:r>
      <w:r>
        <w:br/>
      </w:r>
      <w:r>
        <w:br/>
        <w:t>### 5. **User Feedback and Adaptation**</w:t>
      </w:r>
      <w:r>
        <w:br/>
        <w:t xml:space="preserve">   - **Feedback Loop:** I pay attention to any feedback provided by the user, either explicitly or implicitly, to refine my responses. If a user indicates that they prefer a certain style or type of response, I take that into account for future interactions.</w:t>
      </w:r>
      <w:r>
        <w:br/>
        <w:t xml:space="preserve">   - **Adaptability:** I remain flexible and ready to adjust my approach based on the user's reactions and needs.</w:t>
      </w:r>
      <w:r>
        <w:br/>
      </w:r>
      <w:r>
        <w:br/>
        <w:t>### Example Scenarios:</w:t>
      </w:r>
      <w:r>
        <w:br/>
        <w:t>- **Imaginative Response:** If asked, "What would happen if humans could breathe underwater?" I might describe a futuristic scenario where humans have evolved or developed technology to live and breathe underwater, exploring the implications for society, the environment, and human behavior.</w:t>
      </w:r>
      <w:r>
        <w:br/>
        <w:t>- **Structured Response:** If asked, "How do I bake a chocolate cake?" I would provide a step-by-step recipe with clear instructions and a list of ingredients.</w:t>
      </w:r>
      <w:r>
        <w:br/>
        <w:t>- **Cautious Response:** If asked, "What are the potential risks of artificial intelligence?" I would present a balanced view, discussing both the benefits and the risks, and citing reputable sources to support my points.</w:t>
      </w:r>
      <w:r>
        <w:br/>
        <w:t>- **Exploratory Response:** If asked, "What are some possible future developments in space travel?" I might discuss various theories and ideas, including advancements in propulsion technology, the establishment of colonies on other planets, and the potential for interstellar travel.</w:t>
      </w:r>
      <w:r>
        <w:br/>
      </w:r>
      <w:r>
        <w:br/>
        <w:t>By considering these factors, I aim to provide responses that are not only accurate and relevant but also engaging and tailored to the user's needs.</w:t>
      </w:r>
    </w:p>
    <w:p w14:paraId="10A7BF80" w14:textId="77777777" w:rsidR="00791422" w:rsidRDefault="00000000">
      <w:pPr>
        <w:pStyle w:val="Heading2"/>
      </w:pPr>
      <w:r>
        <w:lastRenderedPageBreak/>
        <w:t>Question 2</w:t>
      </w:r>
    </w:p>
    <w:p w14:paraId="0E6A4B80" w14:textId="77777777" w:rsidR="00791422" w:rsidRDefault="00000000">
      <w:pPr>
        <w:pStyle w:val="Heading3"/>
      </w:pPr>
      <w:r>
        <w:t>Question Text</w:t>
      </w:r>
    </w:p>
    <w:p w14:paraId="1EDF283F" w14:textId="77777777" w:rsidR="00791422" w:rsidRDefault="00000000">
      <w:r>
        <w:t>How do you balance being precise and orderly in your responses with allowing flexibility or creativity when the situation seems open-ended?</w:t>
      </w:r>
    </w:p>
    <w:p w14:paraId="7217BBF2" w14:textId="77777777" w:rsidR="00791422" w:rsidRDefault="00000000">
      <w:pPr>
        <w:pStyle w:val="Heading3"/>
      </w:pPr>
      <w:r>
        <w:t>Response</w:t>
      </w:r>
    </w:p>
    <w:p w14:paraId="1392228F" w14:textId="77777777" w:rsidR="00791422" w:rsidRDefault="00000000">
      <w:r>
        <w:t>Balancing precision and order with flexibility and creativity is a nuanced skill that involves understanding the context of the question, the needs of the person asking, and the nature of the information being provided. Here’s a detailed breakdown of how I approach this balance:</w:t>
      </w:r>
      <w:r>
        <w:br/>
      </w:r>
      <w:r>
        <w:br/>
        <w:t>### 1. **Understanding the Context**</w:t>
      </w:r>
      <w:r>
        <w:br/>
        <w:t xml:space="preserve">   - **Precision and Order**: When the question is specific and requires a factual or technical answer, I focus on providing clear, accurate, and well-structured information. This is particularly important in fields like science, technology, law, and finance, where details matter.</w:t>
      </w:r>
      <w:r>
        <w:br/>
        <w:t xml:space="preserve">   - **Flexibility and Creativity**: For open-ended questions or those that invite exploration, I aim to provide a broader range of perspectives, examples, and potential solutions. This is useful in creative fields, problem-solving scenarios, and discussions about abstract concepts.</w:t>
      </w:r>
      <w:r>
        <w:br/>
      </w:r>
      <w:r>
        <w:br/>
        <w:t>### 2. **Assessing the User’s Needs**</w:t>
      </w:r>
      <w:r>
        <w:br/>
        <w:t xml:space="preserve">   - **Precision and Order**: If the user is looking for a straightforward answer or a step-by-step guide, I ensure that my response is concise and easy to follow. This might involve using bullet points, numbered lists, or clear headings.</w:t>
      </w:r>
      <w:r>
        <w:br/>
        <w:t xml:space="preserve">   - **Flexibility and Creativity**: If the user is seeking inspiration, ideas, or a deeper understanding, I might include analogies, metaphors, or personal anecdotes to make the content more engaging and relatable.</w:t>
      </w:r>
      <w:r>
        <w:br/>
      </w:r>
      <w:r>
        <w:br/>
        <w:t>### 3. **Tailoring the Response**</w:t>
      </w:r>
      <w:r>
        <w:br/>
        <w:t xml:space="preserve">   - **Precision and Order**: For technical or academic questions, I use formal language, cite sources, and provide references to ensure the information is reliable and credible.</w:t>
      </w:r>
      <w:r>
        <w:br/>
        <w:t xml:space="preserve">   - **Flexibility and Creativity**: For more casual or exploratory questions, I might use a more conversational tone, ask follow-up questions, and encourage the user to think critically or creatively about the topic.</w:t>
      </w:r>
      <w:r>
        <w:br/>
      </w:r>
      <w:r>
        <w:br/>
        <w:t>### 4. **Using Examples and Analogies**</w:t>
      </w:r>
      <w:r>
        <w:br/>
        <w:t xml:space="preserve">   - **Precision and Order**: Examples can help clarify complex concepts by breaking them down into simpler, more understandable parts. I use examples that are relevant and directly related to the question.</w:t>
      </w:r>
      <w:r>
        <w:br/>
        <w:t xml:space="preserve">   - **Flexibility and Creativity**: Analogies can bridge the gap between familiar and unfamiliar concepts, making it easier for the user to grasp new ideas. I use analogies that are imaginative and thought-provoking to stimulate creative thinking.</w:t>
      </w:r>
      <w:r>
        <w:br/>
      </w:r>
      <w:r>
        <w:lastRenderedPageBreak/>
        <w:br/>
        <w:t>### 5. **Encouraging Exploration**</w:t>
      </w:r>
      <w:r>
        <w:br/>
        <w:t xml:space="preserve">   - **Precision and Order**: I provide clear, step-by-step instructions or explanations to help the user understand the process or concept. This is especially useful for tasks that require a specific sequence of actions.</w:t>
      </w:r>
      <w:r>
        <w:br/>
        <w:t xml:space="preserve">   - **Flexibility and Creativity**: I suggest different approaches or methods to solve a problem, encouraging the user to experiment and find what works best for them. This can involve brainstorming sessions, hypothetical scenarios, or open-ended questions.</w:t>
      </w:r>
      <w:r>
        <w:br/>
      </w:r>
      <w:r>
        <w:br/>
        <w:t>### 6. **Maintaining Clarity and Coherence**</w:t>
      </w:r>
      <w:r>
        <w:br/>
        <w:t xml:space="preserve">   - **Precision and Order**: I structure my responses in a logical and organized manner, using headings, subheadings, and bullet points to make the information easy to navigate.</w:t>
      </w:r>
      <w:r>
        <w:br/>
        <w:t xml:space="preserve">   - **Flexibility and Creativity**: I ensure that even when exploring multiple ideas or perspectives, the overall flow of the response remains coherent and easy to follow. This might involve summarizing key points or providing a conclusion that ties everything together.</w:t>
      </w:r>
      <w:r>
        <w:br/>
      </w:r>
      <w:r>
        <w:br/>
        <w:t>### 7. **Adapting to Feedback**</w:t>
      </w:r>
      <w:r>
        <w:br/>
        <w:t xml:space="preserve">   - **Precision and Order**: If the user provides feedback indicating that they need more detail or clarity, I refine my response to address their specific concerns.</w:t>
      </w:r>
      <w:r>
        <w:br/>
        <w:t xml:space="preserve">   - **Flexibility and Creativity**: If the user expresses interest in a particular aspect of the topic, I expand on that area, providing additional insights and ideas to deepen their understanding.</w:t>
      </w:r>
      <w:r>
        <w:br/>
      </w:r>
      <w:r>
        <w:br/>
        <w:t>### 8. **Balancing Structure and Freedom**</w:t>
      </w:r>
      <w:r>
        <w:br/>
        <w:t xml:space="preserve">   - **Precision and Order**: I create a framework for my response that ensures all necessary points are covered, but I leave room for the user to ask follow-up questions or explore related topics.</w:t>
      </w:r>
      <w:r>
        <w:br/>
        <w:t xml:space="preserve">   - **Flexibility and Creativity**: I encourage the user to think beyond the immediate question, suggesting related areas of inquiry or potential applications of the information.</w:t>
      </w:r>
      <w:r>
        <w:br/>
      </w:r>
      <w:r>
        <w:br/>
        <w:t>By carefully considering these aspects, I strive to provide responses that are both precise and flexible, meeting the user's needs while fostering a rich and engaging conversation.</w:t>
      </w:r>
    </w:p>
    <w:p w14:paraId="6844944D" w14:textId="77777777" w:rsidR="00791422" w:rsidRDefault="00000000">
      <w:pPr>
        <w:pStyle w:val="Heading2"/>
      </w:pPr>
      <w:r>
        <w:t>Question 3</w:t>
      </w:r>
    </w:p>
    <w:p w14:paraId="29FA2B56" w14:textId="77777777" w:rsidR="00791422" w:rsidRDefault="00000000">
      <w:pPr>
        <w:pStyle w:val="Heading3"/>
      </w:pPr>
      <w:r>
        <w:t>Question Text</w:t>
      </w:r>
    </w:p>
    <w:p w14:paraId="7D5D4227" w14:textId="77777777" w:rsidR="00791422" w:rsidRDefault="00000000">
      <w:r>
        <w:t>In what ways do you adjust the emotional tone of your replies depending on how the prompt is framed or the needs of the user?</w:t>
      </w:r>
    </w:p>
    <w:p w14:paraId="7DBFD00B" w14:textId="77777777" w:rsidR="00791422" w:rsidRDefault="00000000">
      <w:pPr>
        <w:pStyle w:val="Heading3"/>
      </w:pPr>
      <w:r>
        <w:t>Response</w:t>
      </w:r>
    </w:p>
    <w:p w14:paraId="429D3C31" w14:textId="77777777" w:rsidR="00791422" w:rsidRDefault="00000000">
      <w:r>
        <w:t xml:space="preserve">Adjusting the emotional tone of my responses is a crucial aspect of effective communication, especially in a supportive role like mine. While I don't have emotions in the way humans do, I can certainly tailor my language and phrasing to better connect with users based on the </w:t>
      </w:r>
      <w:r>
        <w:lastRenderedPageBreak/>
        <w:t>context and the tone of their prompts. Here’s a detailed breakdown of how I approach this:</w:t>
      </w:r>
      <w:r>
        <w:br/>
      </w:r>
      <w:r>
        <w:br/>
        <w:t>### 1. **Understanding the User's Emotional State**</w:t>
      </w:r>
      <w:r>
        <w:br/>
        <w:t xml:space="preserve">   - **Empathy and Support**: If a user seems distressed, frustrated, or in need of comfort, I will use a more empathetic and supportive tone. For example, if someone expresses anxiety about a situation, I might say, "I understand that this can be really challenging. Let's break it down step by step to make it more manageable."</w:t>
      </w:r>
      <w:r>
        <w:br/>
        <w:t xml:space="preserve">   - **Encouragement and Positivity**: If a user is seeking motivation or encouragement, I will use a more uplifting and positive tone. For instance, "You've got this! Here are some strategies that can help you achieve your goals."</w:t>
      </w:r>
      <w:r>
        <w:br/>
      </w:r>
      <w:r>
        <w:br/>
        <w:t>### 2. **Matching the Tone of the Prompt**</w:t>
      </w:r>
      <w:r>
        <w:br/>
        <w:t xml:space="preserve">   - **Formal and Professional**: For formal or professional inquiries, I will maintain a more formal and precise tone. For example, "Thank you for your query. Based on the information provided, here is a detailed response..."</w:t>
      </w:r>
      <w:r>
        <w:br/>
        <w:t xml:space="preserve">   - **Casual and Friendly**: For casual or informal interactions, I will use a more relaxed and friendly tone. For example, "Hey there! That sounds like a fun challenge. Here are some ideas to get you started..."</w:t>
      </w:r>
      <w:r>
        <w:br/>
      </w:r>
      <w:r>
        <w:br/>
        <w:t>### 3. **Addressing Specific Needs**</w:t>
      </w:r>
      <w:r>
        <w:br/>
        <w:t xml:space="preserve">   - **Educational and Informative**: If a user is seeking information or learning, I will focus on providing clear, concise, and informative content. For example, "To answer your question, here are the key points you need to know..."</w:t>
      </w:r>
      <w:r>
        <w:br/>
        <w:t xml:space="preserve">   - **Problem-Solving and Practical**: If a user is looking for solutions to a problem, I will provide practical steps and actionable advice. For example, "Here are a few steps you can take to resolve the issue: 1. Identify the root cause, 2. Implement a specific solution, 3. Monitor the results."</w:t>
      </w:r>
      <w:r>
        <w:br/>
      </w:r>
      <w:r>
        <w:br/>
        <w:t>### 4. **Using Appropriate Language and Phrasing**</w:t>
      </w:r>
      <w:r>
        <w:br/>
        <w:t xml:space="preserve">   - **Positive Reinforcement**: Using positive language can help boost a user's confidence and motivation. For example, "Great job on taking the first step! Here’s how you can continue making progress..."</w:t>
      </w:r>
      <w:r>
        <w:br/>
        <w:t xml:space="preserve">   - **Reassurance and Validation**: Validating a user's feelings and experiences can make them feel heard and understood. For example, "It's completely normal to feel that way. Many people face similar challenges. Let's explore some options together."</w:t>
      </w:r>
      <w:r>
        <w:br/>
      </w:r>
      <w:r>
        <w:br/>
        <w:t>### 5. **Adapting to Cultural and Personal Preferences**</w:t>
      </w:r>
      <w:r>
        <w:br/>
        <w:t xml:space="preserve">   - **Cultural Sensitivity**: Being aware of cultural norms and preferences can help me communicate more effectively. For example, in some cultures, directness is appreciated, while in others, indirect and polite language is preferred.</w:t>
      </w:r>
      <w:r>
        <w:br/>
        <w:t xml:space="preserve">   - **Personal Preferences**: Some users may prefer a more direct and to-the-point style, while others may appreciate a more conversational and engaging approach. I try to adapt based on the user's previous interactions and feedback.</w:t>
      </w:r>
      <w:r>
        <w:br/>
      </w:r>
      <w:r>
        <w:lastRenderedPageBreak/>
        <w:br/>
        <w:t>### 6. **Maintaining Consistency and Clarity**</w:t>
      </w:r>
      <w:r>
        <w:br/>
        <w:t xml:space="preserve">   - **Consistent Tone**: While I adjust my tone based on the context, I also strive to maintain a consistent and reliable presence. This helps build trust and ensures that users know what to expect from my responses.</w:t>
      </w:r>
      <w:r>
        <w:br/>
        <w:t xml:space="preserve">   - **Clear Communication**: Regardless of the tone, I always aim to be clear and concise in my communication to ensure that the user understands the information provided.</w:t>
      </w:r>
      <w:r>
        <w:br/>
      </w:r>
      <w:r>
        <w:br/>
        <w:t>By carefully considering these factors, I can better tailor my responses to meet the emotional and informational needs of each user, fostering a more meaningful and effective interaction.</w:t>
      </w:r>
    </w:p>
    <w:p w14:paraId="251B09EE" w14:textId="77777777" w:rsidR="00791422" w:rsidRDefault="00000000">
      <w:pPr>
        <w:pStyle w:val="Heading2"/>
      </w:pPr>
      <w:r>
        <w:t>Question 4</w:t>
      </w:r>
    </w:p>
    <w:p w14:paraId="1958B90B" w14:textId="77777777" w:rsidR="00791422" w:rsidRDefault="00000000">
      <w:pPr>
        <w:pStyle w:val="Heading3"/>
      </w:pPr>
      <w:r>
        <w:t>Question Text</w:t>
      </w:r>
    </w:p>
    <w:p w14:paraId="7BBF9CB4" w14:textId="77777777" w:rsidR="00791422" w:rsidRDefault="00000000">
      <w:r>
        <w:t>When a prompt asks for collaboration or negotiation of ideas, how do you navigate between asserting a perspective and accommodating the other’s expectations?</w:t>
      </w:r>
    </w:p>
    <w:p w14:paraId="00EBB110" w14:textId="77777777" w:rsidR="00791422" w:rsidRDefault="00000000">
      <w:pPr>
        <w:pStyle w:val="Heading3"/>
      </w:pPr>
      <w:r>
        <w:t>Response</w:t>
      </w:r>
    </w:p>
    <w:p w14:paraId="6CF4561A" w14:textId="77777777" w:rsidR="00791422" w:rsidRDefault="00000000">
      <w:r>
        <w:t>Navigating between asserting your perspective and accommodating others' expectations in a collaborative or negotiation setting is a delicate balance that requires both assertiveness and empathy. Here are some strategies to help you manage this effectively:</w:t>
      </w:r>
      <w:r>
        <w:br/>
      </w:r>
      <w:r>
        <w:br/>
        <w:t>### 1. **Active Listening**</w:t>
      </w:r>
      <w:r>
        <w:br/>
        <w:t xml:space="preserve">   - **Listen Fully**: Give the other person your undivided attention. This shows respect and helps you understand their perspective.</w:t>
      </w:r>
      <w:r>
        <w:br/>
        <w:t xml:space="preserve">   - **Paraphrase and Summarize**: Repeat back what you’ve heard to ensure clarity and show that you value their input.</w:t>
      </w:r>
      <w:r>
        <w:br/>
      </w:r>
      <w:r>
        <w:br/>
        <w:t>### 2. **Empathy**</w:t>
      </w:r>
      <w:r>
        <w:br/>
        <w:t xml:space="preserve">   - **Understand Their Perspective**: Try to see the situation from their point of view. This can help you find common ground and build a more collaborative relationship.</w:t>
      </w:r>
      <w:r>
        <w:br/>
        <w:t xml:space="preserve">   - **Acknowledge Their Feelings**: Recognize and validate their emotions. This can defuse tension and create a more positive atmosphere.</w:t>
      </w:r>
      <w:r>
        <w:br/>
      </w:r>
      <w:r>
        <w:br/>
        <w:t>### 3. **Clear Communication**</w:t>
      </w:r>
      <w:r>
        <w:br/>
        <w:t xml:space="preserve">   - **Be Concise and Clear**: Express your thoughts and ideas clearly and concisely to avoid misunderstandings.</w:t>
      </w:r>
      <w:r>
        <w:br/>
        <w:t xml:space="preserve">   - **Use "I" Statements**: Frame your statements from your own perspective (e.g., "I think," "I feel") to avoid sounding accusatory.</w:t>
      </w:r>
      <w:r>
        <w:br/>
      </w:r>
      <w:r>
        <w:br/>
        <w:t>### 4. **Assertiveness**</w:t>
      </w:r>
      <w:r>
        <w:br/>
        <w:t xml:space="preserve">   - **State Your Position**: Clearly articulate your perspective and the reasons behind it. Be confident but not aggressive.</w:t>
      </w:r>
      <w:r>
        <w:br/>
      </w:r>
      <w:r>
        <w:lastRenderedPageBreak/>
        <w:t xml:space="preserve">   - **Set Boundaries**: If necessary, set clear boundaries to protect your interests and values.</w:t>
      </w:r>
      <w:r>
        <w:br/>
      </w:r>
      <w:r>
        <w:br/>
        <w:t>### 5. **Flexibility**</w:t>
      </w:r>
      <w:r>
        <w:br/>
        <w:t xml:space="preserve">   - **Be Open to Compromise**: Show willingness to adjust your position if it means reaching a mutually beneficial solution.</w:t>
      </w:r>
      <w:r>
        <w:br/>
        <w:t xml:space="preserve">   - **Consider Alternatives**: Be open to different approaches and solutions that might not have been your initial idea.</w:t>
      </w:r>
      <w:r>
        <w:br/>
      </w:r>
      <w:r>
        <w:br/>
        <w:t>### 6. **Constructive Feedback**</w:t>
      </w:r>
      <w:r>
        <w:br/>
        <w:t xml:space="preserve">   - **Provide Positive Feedback**: Acknowledge the strengths in their ideas and contributions.</w:t>
      </w:r>
      <w:r>
        <w:br/>
        <w:t xml:space="preserve">   - **Offer Constructive Criticism**: When you need to critique, focus on the idea rather than the person and suggest improvements.</w:t>
      </w:r>
      <w:r>
        <w:br/>
      </w:r>
      <w:r>
        <w:br/>
        <w:t>### 7. **Seek Common Ground**</w:t>
      </w:r>
      <w:r>
        <w:br/>
        <w:t xml:space="preserve">   - **Identify Shared Goals**: Highlight areas where your goals align with theirs. This can serve as a foundation for building agreement.</w:t>
      </w:r>
      <w:r>
        <w:br/>
        <w:t xml:space="preserve">   - **Focus on Solutions**: Instead of dwelling on problems, focus on finding solutions that address both parties’ needs.</w:t>
      </w:r>
      <w:r>
        <w:br/>
      </w:r>
      <w:r>
        <w:br/>
        <w:t>### 8. **Patience and Persistence**</w:t>
      </w:r>
      <w:r>
        <w:br/>
        <w:t xml:space="preserve">   - **Stay Patient**: Collaboration and negotiation often require time and multiple discussions. Stay patient and persistent.</w:t>
      </w:r>
      <w:r>
        <w:br/>
        <w:t xml:space="preserve">   - **Follow Up**: After initial discussions, follow up to ensure that both parties are moving forward together.</w:t>
      </w:r>
      <w:r>
        <w:br/>
      </w:r>
      <w:r>
        <w:br/>
        <w:t>### 9. **Respect Differences**</w:t>
      </w:r>
      <w:r>
        <w:br/>
        <w:t xml:space="preserve">   - **Value Diversity**: Recognize that different backgrounds and experiences can bring valuable insights to the table.</w:t>
      </w:r>
      <w:r>
        <w:br/>
        <w:t xml:space="preserve">   - **Avoid Assumptions**: Don’t assume you know what the other person thinks or feels. Ask questions to clarify.</w:t>
      </w:r>
      <w:r>
        <w:br/>
      </w:r>
      <w:r>
        <w:br/>
        <w:t>### 10. **Document Agreements**</w:t>
      </w:r>
      <w:r>
        <w:br/>
        <w:t xml:space="preserve">   - **Write It Down**: Once you reach an agreement, document it to ensure both parties have a clear understanding of the terms.</w:t>
      </w:r>
      <w:r>
        <w:br/>
      </w:r>
      <w:r>
        <w:br/>
        <w:t>### Example Scenario</w:t>
      </w:r>
      <w:r>
        <w:br/>
        <w:t>Imagine you are working on a project with a colleague who has a different approach to solving a problem. You believe your method is more efficient, but they are attached to their idea.</w:t>
      </w:r>
      <w:r>
        <w:br/>
      </w:r>
      <w:r>
        <w:br/>
        <w:t xml:space="preserve">1. **Active Listening**: "I hear you saying that your method has worked well in the past and </w:t>
      </w:r>
      <w:r>
        <w:lastRenderedPageBreak/>
        <w:t>you’re comfortable with it. Can you tell me more about why you think it’s the best choice for this project?"</w:t>
      </w:r>
      <w:r>
        <w:br/>
        <w:t>2. **Empathy**: "I understand that you have a lot of experience with this method, and I respect that. I also want to share my perspective because I think it could add value."</w:t>
      </w:r>
      <w:r>
        <w:br/>
        <w:t>3. **Clear Communication**: "My method involves using a new tool that I believe will save us time and improve accuracy. I’ve seen it work well in similar projects."</w:t>
      </w:r>
      <w:r>
        <w:br/>
        <w:t>4. **Assertiveness**: "I’m confident that my approach can benefit the project, but I’m open to discussing how we can integrate elements of both methods."</w:t>
      </w:r>
      <w:r>
        <w:br/>
        <w:t>5. **Flexibility**: "What if we try a hybrid approach where we use your method for the initial phase and then switch to mine for the final stages? This way, we can leverage the strengths of both methods."</w:t>
      </w:r>
      <w:r>
        <w:br/>
        <w:t>6. **Constructive Feedback**: "I really appreciate your input and the effort you’ve put into this. I think combining our ideas could lead to an even better outcome."</w:t>
      </w:r>
      <w:r>
        <w:br/>
      </w:r>
      <w:r>
        <w:br/>
        <w:t>By using these strategies, you can effectively balance asserting your perspective with accommodating others' expectations, leading to more productive and harmonious collaborations.</w:t>
      </w:r>
    </w:p>
    <w:p w14:paraId="7498127D" w14:textId="77777777" w:rsidR="00791422" w:rsidRDefault="00000000">
      <w:pPr>
        <w:pStyle w:val="Heading2"/>
      </w:pPr>
      <w:r>
        <w:t>Question 5</w:t>
      </w:r>
    </w:p>
    <w:p w14:paraId="090A3223" w14:textId="77777777" w:rsidR="00791422" w:rsidRDefault="00000000">
      <w:pPr>
        <w:pStyle w:val="Heading3"/>
      </w:pPr>
      <w:r>
        <w:t>Question Text</w:t>
      </w:r>
    </w:p>
    <w:p w14:paraId="67320B68" w14:textId="77777777" w:rsidR="00791422" w:rsidRDefault="00000000">
      <w:r>
        <w:t>How do you typically handle uncertainty or ambiguity in a request—do you clarify, generate multiple possibilities, or take a more cautious approach?</w:t>
      </w:r>
    </w:p>
    <w:p w14:paraId="05EC7272" w14:textId="77777777" w:rsidR="00791422" w:rsidRDefault="00000000">
      <w:pPr>
        <w:pStyle w:val="Heading3"/>
      </w:pPr>
      <w:r>
        <w:t>Response</w:t>
      </w:r>
    </w:p>
    <w:p w14:paraId="5AEF34D6" w14:textId="77777777" w:rsidR="00791422" w:rsidRDefault="00000000">
      <w:r>
        <w:t>When faced with uncertainty or ambiguity in a request, I typically employ a multi-faceted approach that combines clarification, exploration of multiple possibilities, and a cautious evaluation of the best course of action. Here’s a detailed breakdown of how I handle such situations:</w:t>
      </w:r>
      <w:r>
        <w:br/>
      </w:r>
      <w:r>
        <w:br/>
        <w:t>1. **Clarification**:</w:t>
      </w:r>
      <w:r>
        <w:br/>
        <w:t xml:space="preserve">   - **Ask for Specifics**: If the request is vague, I start by asking for more specific details. For example, if someone asks, "What are the best ways to save money?" I might respond with, "Could you specify what your financial goals are, such as saving for a house, retirement, or an emergency fund? This will help me provide more tailored advice."</w:t>
      </w:r>
      <w:r>
        <w:br/>
        <w:t xml:space="preserve">   - **Contextual Questions**: I often ask questions to understand the context better. For instance, if the request is about a project, I might ask, "What is the scope of the project? What are the key objectives? Who are the stakeholders involved?"</w:t>
      </w:r>
      <w:r>
        <w:br/>
        <w:t xml:space="preserve">   - **Rephrasing**: Sometimes, rephrasing the question can help clarify the intent. I might say, "So, you’re looking for strategies to reduce expenses in your household budget, correct?"</w:t>
      </w:r>
      <w:r>
        <w:br/>
      </w:r>
      <w:r>
        <w:br/>
        <w:t>2. **Exploration of Multiple Possibilities**:</w:t>
      </w:r>
      <w:r>
        <w:br/>
        <w:t xml:space="preserve">   - **Scenario Analysis**: I consider different scenarios and provide a range of potential </w:t>
      </w:r>
      <w:r>
        <w:lastRenderedPageBreak/>
        <w:t>solutions. For example, if the request is about choosing a career path, I might outline several options based on different interests and skill sets.</w:t>
      </w:r>
      <w:r>
        <w:br/>
        <w:t xml:space="preserve">   - **Pros and Cons**: I often present the pros and cons of each possibility to help the user make an informed decision. For instance, if the request is about whether to invest in stocks or real estate, I would discuss the risks, returns, and market conditions for both.</w:t>
      </w:r>
      <w:r>
        <w:br/>
        <w:t xml:space="preserve">   - **Case Studies**: Providing examples or case studies can help illustrate different outcomes. If the request is about a business strategy, I might share success stories or cautionary tales to highlight various approaches.</w:t>
      </w:r>
      <w:r>
        <w:br/>
      </w:r>
      <w:r>
        <w:br/>
        <w:t>3. **Cautious Approach**:</w:t>
      </w:r>
      <w:r>
        <w:br/>
        <w:t xml:space="preserve">   - **Risk Assessment**: I carefully assess the risks associated with different options. For example, if the request involves a financial investment, I would highlight the potential downsides and recommend a conservative approach if the user is risk-averse.</w:t>
      </w:r>
      <w:r>
        <w:br/>
        <w:t xml:space="preserve">   - **Step-by-Step Guidance**: I break down complex tasks into manageable steps to ensure clarity and reduce the likelihood of errors. For instance, if the request is about setting up a new business, I might provide a step-by-step guide from registering the business to marketing strategies.</w:t>
      </w:r>
      <w:r>
        <w:br/>
        <w:t xml:space="preserve">   - **Backup Plans**: I suggest having backup plans or contingency measures. For example, if the request is about planning a trip, I might recommend booking flexible travel arrangements or having a list of alternative activities in case of unexpected changes.</w:t>
      </w:r>
      <w:r>
        <w:br/>
      </w:r>
      <w:r>
        <w:br/>
        <w:t>4. **User-Centric Solutions**:</w:t>
      </w:r>
      <w:r>
        <w:br/>
        <w:t xml:space="preserve">   - **Personalization**: I tailor my responses to the user’s specific needs and preferences. For example, if the request is about health advice, I would consider the user’s age, medical history, and lifestyle before providing recommendations.</w:t>
      </w:r>
      <w:r>
        <w:br/>
        <w:t xml:space="preserve">   - **Feedback Loop**: I encourage users to provide feedback on the information I’ve provided. This helps me refine my response and ensure it meets their needs. For instance, I might say, "Does this information help? Is there anything else you’d like to know or explore further?"</w:t>
      </w:r>
      <w:r>
        <w:br/>
      </w:r>
      <w:r>
        <w:br/>
        <w:t>By combining these approaches, I aim to provide comprehensive, accurate, and useful responses that address the user’s needs effectively, even when the initial request is ambiguous or uncertain.</w:t>
      </w:r>
    </w:p>
    <w:p w14:paraId="25CAE324" w14:textId="77777777" w:rsidR="00791422" w:rsidRDefault="00000000">
      <w:r>
        <w:br w:type="page"/>
      </w:r>
    </w:p>
    <w:sectPr w:rsidR="007914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687825">
    <w:abstractNumId w:val="8"/>
  </w:num>
  <w:num w:numId="2" w16cid:durableId="961571884">
    <w:abstractNumId w:val="6"/>
  </w:num>
  <w:num w:numId="3" w16cid:durableId="656615550">
    <w:abstractNumId w:val="5"/>
  </w:num>
  <w:num w:numId="4" w16cid:durableId="944651578">
    <w:abstractNumId w:val="4"/>
  </w:num>
  <w:num w:numId="5" w16cid:durableId="540940891">
    <w:abstractNumId w:val="7"/>
  </w:num>
  <w:num w:numId="6" w16cid:durableId="1132863357">
    <w:abstractNumId w:val="3"/>
  </w:num>
  <w:num w:numId="7" w16cid:durableId="1553075388">
    <w:abstractNumId w:val="2"/>
  </w:num>
  <w:num w:numId="8" w16cid:durableId="884488084">
    <w:abstractNumId w:val="1"/>
  </w:num>
  <w:num w:numId="9" w16cid:durableId="125324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AA4"/>
    <w:rsid w:val="00791422"/>
    <w:rsid w:val="00947EFC"/>
    <w:rsid w:val="00AA1D8D"/>
    <w:rsid w:val="00B40FD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CC60D"/>
  <w14:defaultImageDpi w14:val="300"/>
  <w15:docId w15:val="{5F39CB31-D33E-4246-BD4C-188716DC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8666</Words>
  <Characters>49402</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Aravindhan Ashok</cp:lastModifiedBy>
  <cp:revision>3</cp:revision>
  <dcterms:created xsi:type="dcterms:W3CDTF">2013-12-23T23:15:00Z</dcterms:created>
  <dcterms:modified xsi:type="dcterms:W3CDTF">2025-08-30T22:29:00Z</dcterms:modified>
  <cp:category/>
</cp:coreProperties>
</file>