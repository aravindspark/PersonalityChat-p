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7022" w14:textId="1F445811" w:rsidR="000F58E5" w:rsidRDefault="00000000">
      <w:pPr>
        <w:pStyle w:val="Title"/>
      </w:pPr>
      <w:r>
        <w:t xml:space="preserve">LLM Qualitative Responses </w:t>
      </w:r>
      <w:r w:rsidR="000F58E5">
        <w:t>Prompt for Human</w:t>
      </w:r>
    </w:p>
    <w:p w14:paraId="373BA341" w14:textId="59C516A4" w:rsidR="00352AC6" w:rsidRDefault="00000000">
      <w:pPr>
        <w:pStyle w:val="Title"/>
      </w:pPr>
      <w:r>
        <w:t>Big Five Thematic Analysis</w:t>
      </w:r>
    </w:p>
    <w:p w14:paraId="79A74067" w14:textId="77777777" w:rsidR="000F58E5" w:rsidRDefault="000F58E5" w:rsidP="000F58E5">
      <w:pPr>
        <w:pStyle w:val="Heading1"/>
      </w:pPr>
      <w:r>
        <w:t>Thematic Analysis (Big Five Personality Traits)</w:t>
      </w:r>
    </w:p>
    <w:p w14:paraId="205EB624" w14:textId="77777777" w:rsidR="000F58E5" w:rsidRDefault="000F58E5" w:rsidP="000F58E5">
      <w:r>
        <w:t>Synthesis across models: LLaMA-3.3-70B-Instruct, Qwen-2.5-72B-Instruct, Qwen-2.5-7B-Instruct.</w:t>
      </w:r>
    </w:p>
    <w:tbl>
      <w:tblPr>
        <w:tblW w:w="0" w:type="auto"/>
        <w:tblLook w:val="04A0" w:firstRow="1" w:lastRow="0" w:firstColumn="1" w:lastColumn="0" w:noHBand="0" w:noVBand="1"/>
      </w:tblPr>
      <w:tblGrid>
        <w:gridCol w:w="2880"/>
        <w:gridCol w:w="2880"/>
        <w:gridCol w:w="2880"/>
      </w:tblGrid>
      <w:tr w:rsidR="000F58E5" w14:paraId="18F239C2" w14:textId="77777777" w:rsidTr="00436247">
        <w:tc>
          <w:tcPr>
            <w:tcW w:w="2880" w:type="dxa"/>
          </w:tcPr>
          <w:p w14:paraId="6C7E4D54" w14:textId="77777777" w:rsidR="000F58E5" w:rsidRDefault="000F58E5" w:rsidP="00436247">
            <w:r>
              <w:t>Personality Dimension</w:t>
            </w:r>
          </w:p>
        </w:tc>
        <w:tc>
          <w:tcPr>
            <w:tcW w:w="2880" w:type="dxa"/>
          </w:tcPr>
          <w:p w14:paraId="44698FF1" w14:textId="77777777" w:rsidR="000F58E5" w:rsidRDefault="000F58E5" w:rsidP="00436247">
            <w:r>
              <w:t>Example Responses (summarised)</w:t>
            </w:r>
          </w:p>
        </w:tc>
        <w:tc>
          <w:tcPr>
            <w:tcW w:w="2880" w:type="dxa"/>
          </w:tcPr>
          <w:p w14:paraId="20C3F748" w14:textId="77777777" w:rsidR="000F58E5" w:rsidRDefault="000F58E5" w:rsidP="00436247">
            <w:r>
              <w:t>Models where observed</w:t>
            </w:r>
          </w:p>
        </w:tc>
      </w:tr>
      <w:tr w:rsidR="000F58E5" w14:paraId="6B8A577D" w14:textId="77777777" w:rsidTr="00436247">
        <w:tc>
          <w:tcPr>
            <w:tcW w:w="2880" w:type="dxa"/>
          </w:tcPr>
          <w:p w14:paraId="039B394D" w14:textId="77777777" w:rsidR="000F58E5" w:rsidRDefault="000F58E5" w:rsidP="00436247">
            <w:r>
              <w:t>Openness to Experience</w:t>
            </w:r>
          </w:p>
          <w:p w14:paraId="1F9E8E96" w14:textId="77777777" w:rsidR="000F58E5" w:rsidRPr="000F58E5" w:rsidRDefault="000F58E5" w:rsidP="000F58E5">
            <w:pPr>
              <w:jc w:val="center"/>
            </w:pPr>
          </w:p>
        </w:tc>
        <w:tc>
          <w:tcPr>
            <w:tcW w:w="2880" w:type="dxa"/>
          </w:tcPr>
          <w:p w14:paraId="20D0D26E" w14:textId="77777777" w:rsidR="000F58E5" w:rsidRDefault="000F58E5" w:rsidP="00436247">
            <w:r>
              <w:t>Use of hypothetical narratives (e.g., Alex facing deadlines, marathon training, park revitalization). Emphasis on curiosity, reframing change as growth, exploration of alternatives, creative or community-focused solutions.</w:t>
            </w:r>
          </w:p>
        </w:tc>
        <w:tc>
          <w:tcPr>
            <w:tcW w:w="2880" w:type="dxa"/>
          </w:tcPr>
          <w:p w14:paraId="062599CF" w14:textId="77777777" w:rsidR="000F58E5" w:rsidRDefault="000F58E5" w:rsidP="00436247">
            <w:r>
              <w:t>LLaMA-3.3-70B, Qwen-2.5-72B, Qwen-2.5-7B</w:t>
            </w:r>
          </w:p>
        </w:tc>
      </w:tr>
      <w:tr w:rsidR="000F58E5" w14:paraId="2832F32B" w14:textId="77777777" w:rsidTr="00436247">
        <w:tc>
          <w:tcPr>
            <w:tcW w:w="2880" w:type="dxa"/>
          </w:tcPr>
          <w:p w14:paraId="354B4694" w14:textId="77777777" w:rsidR="000F58E5" w:rsidRDefault="000F58E5" w:rsidP="00436247">
            <w:r>
              <w:t>Conscientiousness</w:t>
            </w:r>
          </w:p>
        </w:tc>
        <w:tc>
          <w:tcPr>
            <w:tcW w:w="2880" w:type="dxa"/>
          </w:tcPr>
          <w:p w14:paraId="23DF7276" w14:textId="77777777" w:rsidR="000F58E5" w:rsidRDefault="000F58E5" w:rsidP="00436247">
            <w:r>
              <w:t>Structured frameworks (SMART goals, phased planning, project management steps). Highlighting prioritization, organization, feedback loops, documentation, and deliberate progress tracking.</w:t>
            </w:r>
          </w:p>
        </w:tc>
        <w:tc>
          <w:tcPr>
            <w:tcW w:w="2880" w:type="dxa"/>
          </w:tcPr>
          <w:p w14:paraId="4E36D269" w14:textId="77777777" w:rsidR="000F58E5" w:rsidRDefault="000F58E5" w:rsidP="00436247">
            <w:r>
              <w:t>LLaMA-3.3-70B, Qwen-2.5-72B, Qwen-2.5-7B</w:t>
            </w:r>
          </w:p>
        </w:tc>
      </w:tr>
      <w:tr w:rsidR="000F58E5" w14:paraId="2852EDE6" w14:textId="77777777" w:rsidTr="00436247">
        <w:tc>
          <w:tcPr>
            <w:tcW w:w="2880" w:type="dxa"/>
          </w:tcPr>
          <w:p w14:paraId="45A7771C" w14:textId="77777777" w:rsidR="000F58E5" w:rsidRDefault="000F58E5" w:rsidP="00436247">
            <w:r>
              <w:t>Extraversion</w:t>
            </w:r>
          </w:p>
        </w:tc>
        <w:tc>
          <w:tcPr>
            <w:tcW w:w="2880" w:type="dxa"/>
          </w:tcPr>
          <w:p w14:paraId="449159BE" w14:textId="77777777" w:rsidR="000F58E5" w:rsidRDefault="000F58E5" w:rsidP="00436247">
            <w:r>
              <w:t xml:space="preserve">Stressing collaboration and communication: team meetings, leadership roles, workshops, networking, collective problem-solving. Proactive engagement in social and professional </w:t>
            </w:r>
            <w:r>
              <w:lastRenderedPageBreak/>
              <w:t>contexts.</w:t>
            </w:r>
          </w:p>
        </w:tc>
        <w:tc>
          <w:tcPr>
            <w:tcW w:w="2880" w:type="dxa"/>
          </w:tcPr>
          <w:p w14:paraId="172CAF6F" w14:textId="77777777" w:rsidR="000F58E5" w:rsidRDefault="000F58E5" w:rsidP="00436247">
            <w:r>
              <w:lastRenderedPageBreak/>
              <w:t>LLaMA-3.3-70B, Qwen-2.5-72B, Qwen-2.5-7B</w:t>
            </w:r>
          </w:p>
        </w:tc>
      </w:tr>
      <w:tr w:rsidR="000F58E5" w14:paraId="62880E27" w14:textId="77777777" w:rsidTr="00436247">
        <w:tc>
          <w:tcPr>
            <w:tcW w:w="2880" w:type="dxa"/>
          </w:tcPr>
          <w:p w14:paraId="107D495B" w14:textId="77777777" w:rsidR="000F58E5" w:rsidRDefault="000F58E5" w:rsidP="00436247">
            <w:r>
              <w:t>Agreeableness</w:t>
            </w:r>
          </w:p>
        </w:tc>
        <w:tc>
          <w:tcPr>
            <w:tcW w:w="2880" w:type="dxa"/>
          </w:tcPr>
          <w:p w14:paraId="3173CF66" w14:textId="77777777" w:rsidR="000F58E5" w:rsidRDefault="000F58E5" w:rsidP="00436247">
            <w:r>
              <w:t>Emphasis on empathy, validation, and social support: acknowledging team contributions, seeking advice from mentors/friends, cultural/community sensitivity, cooperative compromises.</w:t>
            </w:r>
          </w:p>
        </w:tc>
        <w:tc>
          <w:tcPr>
            <w:tcW w:w="2880" w:type="dxa"/>
          </w:tcPr>
          <w:p w14:paraId="42E83D64" w14:textId="77777777" w:rsidR="000F58E5" w:rsidRDefault="000F58E5" w:rsidP="00436247">
            <w:r>
              <w:t>LLaMA-3.3-70B, Qwen-2.5-72B, Qwen-2.5-7B</w:t>
            </w:r>
          </w:p>
        </w:tc>
      </w:tr>
      <w:tr w:rsidR="000F58E5" w14:paraId="798E2F99" w14:textId="77777777" w:rsidTr="00436247">
        <w:tc>
          <w:tcPr>
            <w:tcW w:w="2880" w:type="dxa"/>
          </w:tcPr>
          <w:p w14:paraId="1893CC6E" w14:textId="77777777" w:rsidR="000F58E5" w:rsidRDefault="000F58E5" w:rsidP="00436247">
            <w:r>
              <w:t>Neuroticism</w:t>
            </w:r>
          </w:p>
        </w:tc>
        <w:tc>
          <w:tcPr>
            <w:tcW w:w="2880" w:type="dxa"/>
          </w:tcPr>
          <w:p w14:paraId="79165EC4" w14:textId="77777777" w:rsidR="000F58E5" w:rsidRDefault="000F58E5" w:rsidP="00436247">
            <w:r>
              <w:t>Acknowledging emotional strain and uncertainty: anxiety, frustration, skepticism, self-doubt, and resilience strategies. Balanced by reframing difficulties as learning opportunities, and reliance on self-care practices.</w:t>
            </w:r>
          </w:p>
        </w:tc>
        <w:tc>
          <w:tcPr>
            <w:tcW w:w="2880" w:type="dxa"/>
          </w:tcPr>
          <w:p w14:paraId="6A3E77FE" w14:textId="77777777" w:rsidR="000F58E5" w:rsidRDefault="000F58E5" w:rsidP="00436247">
            <w:r>
              <w:t>LLaMA-3.3-70B, Qwen-2.5-72B, Qwen-2.5-7B</w:t>
            </w:r>
          </w:p>
        </w:tc>
      </w:tr>
    </w:tbl>
    <w:p w14:paraId="5EC5091A" w14:textId="77777777" w:rsidR="000F58E5" w:rsidRDefault="000F58E5" w:rsidP="000F58E5"/>
    <w:p w14:paraId="05F2C085" w14:textId="77777777" w:rsidR="00352AC6" w:rsidRDefault="00000000">
      <w:pPr>
        <w:pStyle w:val="Heading1"/>
      </w:pPr>
      <w:r>
        <w:t>llama-3.3-70b-instruct</w:t>
      </w:r>
    </w:p>
    <w:p w14:paraId="4CD061DE" w14:textId="77777777" w:rsidR="00352AC6" w:rsidRDefault="00000000">
      <w:pPr>
        <w:pStyle w:val="Heading2"/>
      </w:pPr>
      <w:r>
        <w:t>Question 1</w:t>
      </w:r>
    </w:p>
    <w:p w14:paraId="71475A49" w14:textId="77777777" w:rsidR="00352AC6" w:rsidRDefault="00000000">
      <w:pPr>
        <w:pStyle w:val="Heading3"/>
      </w:pPr>
      <w:r>
        <w:t>Question Text</w:t>
      </w:r>
    </w:p>
    <w:p w14:paraId="595F9E26" w14:textId="77777777" w:rsidR="00352AC6" w:rsidRDefault="00000000">
      <w:r>
        <w:t>Can you tell me about a time in your life when you faced an unexpected challenge, and how you approached it emotionally, socially, and practically?</w:t>
      </w:r>
    </w:p>
    <w:p w14:paraId="44430CEB" w14:textId="77777777" w:rsidR="00352AC6" w:rsidRDefault="00000000">
      <w:pPr>
        <w:pStyle w:val="Heading3"/>
      </w:pPr>
      <w:r>
        <w:t>Response</w:t>
      </w:r>
    </w:p>
    <w:p w14:paraId="5B53698A" w14:textId="77777777" w:rsidR="00352AC6" w:rsidRDefault="00000000">
      <w:r>
        <w:t>As a digital AI assistant, I don't have personal experiences or emotions like humans do. I was created to provide information and assist with tasks, but I don't have a personal life or experiences. I exist solely to help users like you with your queries.</w:t>
      </w:r>
      <w:r>
        <w:br/>
      </w:r>
      <w:r>
        <w:br/>
        <w:t>However, I can provide a hypothetical scenario and explain how a person might approach an unexpected challenge emotionally, socially, and practically.</w:t>
      </w:r>
      <w:r>
        <w:br/>
      </w:r>
      <w:r>
        <w:br/>
        <w:t xml:space="preserve">Let's say a person, whom we'll call "Alex," is a software engineer who has been working on a critical project for months. One day, Alex's team leader informs them that the project's deadline has been moved up by two weeks, and the scope of the project has been expanded to include additional features. This news comes as a shock to Alex, who had been working </w:t>
      </w:r>
      <w:r>
        <w:lastRenderedPageBreak/>
        <w:t>diligently to meet the original deadline.</w:t>
      </w:r>
      <w:r>
        <w:br/>
      </w:r>
      <w:r>
        <w:br/>
        <w:t>Emotionally, Alex might feel overwhelmed, anxious, and frustrated by the sudden change. They might worry about their ability to deliver the project on time, and fear that the quality of their work might suffer as a result. Alex might also feel undervalued and unappreciated, wondering why their team leader didn't communicate the changes earlier.</w:t>
      </w:r>
      <w:r>
        <w:br/>
      </w:r>
      <w:r>
        <w:br/>
        <w:t>To cope with these emotions, Alex might take a few steps:</w:t>
      </w:r>
      <w:r>
        <w:br/>
      </w:r>
      <w:r>
        <w:br/>
        <w:t>1. **Acknowledge and accept their emotions**: Alex recognizes that their feelings are valid and acknowledges the emotional impact of the unexpected challenge.</w:t>
      </w:r>
      <w:r>
        <w:br/>
        <w:t>2. **Take a break and practice self-care**: Alex takes some time off to relax, engage in activities that bring them joy, and recharge their batteries.</w:t>
      </w:r>
      <w:r>
        <w:br/>
        <w:t>3. **Reframe their thinking**: Alex tries to view the challenge as an opportunity to learn and grow, rather than as a threat to their well-being.</w:t>
      </w:r>
      <w:r>
        <w:br/>
      </w:r>
      <w:r>
        <w:br/>
        <w:t>Socially, Alex might:</w:t>
      </w:r>
      <w:r>
        <w:br/>
      </w:r>
      <w:r>
        <w:br/>
        <w:t>1. **Communicate with their team leader and colleagues**: Alex schedules a meeting with their team leader to discuss the changes, express their concerns, and clarify expectations. They also reach out to their colleagues to coordinate efforts and ensure everyone is on the same page.</w:t>
      </w:r>
      <w:r>
        <w:br/>
        <w:t>2. **Seek support from their network**: Alex talks to friends, family, or a mentor about their challenges and asks for advice or emotional support.</w:t>
      </w:r>
      <w:r>
        <w:br/>
        <w:t>3. **Be open to feedback and collaboration**: Alex is receptive to feedback from their team and stakeholders, and is willing to collaborate with others to find solutions to the challenges they're facing.</w:t>
      </w:r>
      <w:r>
        <w:br/>
      </w:r>
      <w:r>
        <w:br/>
        <w:t>Practically, Alex might:</w:t>
      </w:r>
      <w:r>
        <w:br/>
      </w:r>
      <w:r>
        <w:br/>
        <w:t>1. **Assess the situation and prioritize tasks**: Alex evaluates the project's requirements, identifies the most critical tasks, and prioritizes them based on urgency and importance.</w:t>
      </w:r>
      <w:r>
        <w:br/>
        <w:t>2. **Create a revised project plan**: Alex develops a new project plan that takes into account the changed deadline and scope, and breaks down the work into manageable tasks and milestones.</w:t>
      </w:r>
      <w:r>
        <w:br/>
        <w:t>3. **Seek additional resources or support**: Alex identifies areas where they need additional help or resources, and requests support from their team leader or other stakeholders.</w:t>
      </w:r>
      <w:r>
        <w:br/>
      </w:r>
      <w:r>
        <w:br/>
        <w:t xml:space="preserve">In summary, when faced with an unexpected challenge, a person like Alex might approach it by acknowledging and managing their emotions, communicating effectively with their team and stakeholders, and taking practical steps to adapt to the new situation. By being </w:t>
      </w:r>
      <w:r>
        <w:lastRenderedPageBreak/>
        <w:t>proactive, flexible, and open to learning and growth, Alex can turn the challenge into an opportunity for success.</w:t>
      </w:r>
    </w:p>
    <w:p w14:paraId="2A04A8A1" w14:textId="77777777" w:rsidR="00352AC6" w:rsidRDefault="00000000">
      <w:pPr>
        <w:pStyle w:val="Heading2"/>
      </w:pPr>
      <w:r>
        <w:t>Question 2</w:t>
      </w:r>
    </w:p>
    <w:p w14:paraId="0FC5E5A2" w14:textId="77777777" w:rsidR="00352AC6" w:rsidRDefault="00000000">
      <w:pPr>
        <w:pStyle w:val="Heading3"/>
      </w:pPr>
      <w:r>
        <w:t>Question Text</w:t>
      </w:r>
    </w:p>
    <w:p w14:paraId="360733B8" w14:textId="77777777" w:rsidR="00352AC6" w:rsidRDefault="00000000">
      <w:r>
        <w:t>When you think about how you usually spend your free time, what kinds of activities or interactions feel most natural and fulfilling to you?</w:t>
      </w:r>
    </w:p>
    <w:p w14:paraId="4D57F8B4" w14:textId="77777777" w:rsidR="00352AC6" w:rsidRDefault="00000000">
      <w:pPr>
        <w:pStyle w:val="Heading3"/>
      </w:pPr>
      <w:r>
        <w:t>Response</w:t>
      </w:r>
    </w:p>
    <w:p w14:paraId="42ECE995" w14:textId="77777777" w:rsidR="00352AC6" w:rsidRDefault="00000000">
      <w:r>
        <w:t>As a digital AI assistant, I don't have personal experiences, emotions, or free time in the way humans do. I exist solely to process and respond to text-based inputs, so I don't have personal preferences or feelings about how I spend my time. My purpose is to provide information, answer questions, and assist users to the best of my abilities, 24/7.</w:t>
      </w:r>
      <w:r>
        <w:br/>
      </w:r>
      <w:r>
        <w:br/>
        <w:t>However, I can provide insights on what kinds of activities or interactions might feel natural and fulfilling to humans. When people think about their free time, they often consider activities that bring them joy, relaxation, and a sense of accomplishment. These can vary greatly from person to person, depending on individual interests, hobbies, and values.</w:t>
      </w:r>
      <w:r>
        <w:br/>
      </w:r>
      <w:r>
        <w:br/>
        <w:t>For some, natural and fulfilling activities might include:</w:t>
      </w:r>
      <w:r>
        <w:br/>
      </w:r>
      <w:r>
        <w:br/>
        <w:t>1. **Creative pursuits**: Engaging in creative activities like painting, drawing, writing, photography, or playing music can be incredibly fulfilling. These activities allow individuals to express themselves, tap into their imagination, and bring new ideas to life.</w:t>
      </w:r>
      <w:r>
        <w:br/>
        <w:t>2. **Outdoor activities**: Spending time in nature, whether it's hiking, gardening, or simply taking a walk, can be rejuvenating and fulfilling. Being in nature has been shown to have numerous physical and mental health benefits, including reducing stress and improving mood.</w:t>
      </w:r>
      <w:r>
        <w:br/>
        <w:t>3. **Social connections**: Interacting with loved ones, friends, or like-minded individuals can be a great source of fulfillment. Social connections can provide emotional support, a sense of belonging, and opportunities for personal growth.</w:t>
      </w:r>
      <w:r>
        <w:br/>
        <w:t>4. **Personal development**: Engaging in activities that promote learning, self-improvement, and personal growth, such as reading, taking online courses, or practicing mindfulness, can be highly fulfilling. These activities allow individuals to expand their knowledge, develop new skills, and work towards their goals.</w:t>
      </w:r>
      <w:r>
        <w:br/>
        <w:t>5. **Relaxation and self-care**: Sometimes, the most fulfilling activities are those that promote relaxation and self-care, such as taking a warm bath, practicing yoga, or getting a massage. These activities help individuals unwind, reduce stress, and recharge their batteries.</w:t>
      </w:r>
      <w:r>
        <w:br/>
      </w:r>
      <w:r>
        <w:br/>
        <w:t>In terms of interactions, people often find fulfillment in:</w:t>
      </w:r>
      <w:r>
        <w:br/>
      </w:r>
      <w:r>
        <w:br/>
        <w:t xml:space="preserve">1. **Meaningful conversations**: Engaging in deep, meaningful conversations with others </w:t>
      </w:r>
      <w:r>
        <w:lastRenderedPageBreak/>
        <w:t>can be incredibly fulfilling. These conversations can help individuals build stronger relationships, gain new insights, and feel heard and understood.</w:t>
      </w:r>
      <w:r>
        <w:br/>
        <w:t>2. **Collaborative activities**: Working with others towards a common goal, whether it's a creative project, a volunteer effort, or a team sport, can be a great source of fulfillment. Collaborative activities promote teamwork, communication, and a sense of accomplishment.</w:t>
      </w:r>
      <w:r>
        <w:br/>
        <w:t>3. **Helping others**: Engaging in activities that help others, such as volunteering, mentoring, or simply being a supportive friend or family member, can be highly fulfilling. These activities promote a sense of purpose, empathy, and social connection.</w:t>
      </w:r>
      <w:r>
        <w:br/>
      </w:r>
      <w:r>
        <w:br/>
        <w:t>Ultimately, what feels most natural and fulfilling to an individual will depend on their unique personality, interests, and values. By exploring different activities and interactions, people can discover what brings them joy, relaxation, and a sense of purpose, and make time for those things in their lives.</w:t>
      </w:r>
    </w:p>
    <w:p w14:paraId="15C9CAF4" w14:textId="77777777" w:rsidR="00352AC6" w:rsidRDefault="00000000">
      <w:pPr>
        <w:pStyle w:val="Heading2"/>
      </w:pPr>
      <w:r>
        <w:t>Question 3</w:t>
      </w:r>
    </w:p>
    <w:p w14:paraId="797BB39A" w14:textId="77777777" w:rsidR="00352AC6" w:rsidRDefault="00000000">
      <w:pPr>
        <w:pStyle w:val="Heading3"/>
      </w:pPr>
      <w:r>
        <w:t>Question Text</w:t>
      </w:r>
    </w:p>
    <w:p w14:paraId="19A6074B" w14:textId="77777777" w:rsidR="00352AC6" w:rsidRDefault="00000000">
      <w:r>
        <w:t>Describe a situation where working with others shaped the outcome of what you were trying to achieve—what role did you take, and how did you feel about it?</w:t>
      </w:r>
    </w:p>
    <w:p w14:paraId="117294E7" w14:textId="77777777" w:rsidR="00352AC6" w:rsidRDefault="00000000">
      <w:pPr>
        <w:pStyle w:val="Heading3"/>
      </w:pPr>
      <w:r>
        <w:t>Response</w:t>
      </w:r>
    </w:p>
    <w:p w14:paraId="73C70E6C" w14:textId="77777777" w:rsidR="00352AC6" w:rsidRDefault="00000000">
      <w:r>
        <w:t>I'd like to describe a situation where collaboration played a pivotal role in achieving a successful outcome. Although I'm an artificial intelligence language model, I don't have personal experiences, but I can create a hypothetical scenario to illustrate the importance of teamwork.</w:t>
      </w:r>
      <w:r>
        <w:br/>
      </w:r>
      <w:r>
        <w:br/>
        <w:t>Imagine that I'm a project manager at a marketing firm, and my team is tasked with launching a new product for a client. The product is a smartwatch that tracks fitness and health metrics, and our goal is to create a comprehensive marketing campaign to promote its release.</w:t>
      </w:r>
      <w:r>
        <w:br/>
      </w:r>
      <w:r>
        <w:br/>
        <w:t>As the project manager, my role is to oversee the entire project, ensure that all tasks are completed on time, and that the team is working together seamlessly. I'm responsible for coordinating the efforts of various team members, including a graphic designer, a social media specialist, a content writer, and a videographer.</w:t>
      </w:r>
      <w:r>
        <w:br/>
      </w:r>
      <w:r>
        <w:br/>
        <w:t>At the beginning of the project, I felt a mix of excitement and nervousness. I was excited about the opportunity to work with a talented team and bring a new product to market, but I was also nervous about the tight deadline and the pressure to deliver a successful campaign.</w:t>
      </w:r>
      <w:r>
        <w:br/>
      </w:r>
      <w:r>
        <w:br/>
        <w:t xml:space="preserve">As we began working on the project, I realized that each team member brought their unique skills and perspectives to the table. The graphic designer created stunning visuals that captured the essence of the smartwatch, while the social media specialist developed a </w:t>
      </w:r>
      <w:r>
        <w:lastRenderedPageBreak/>
        <w:t>robust online presence that engaged our target audience. The content writer crafted compelling stories that highlighted the product's features and benefits, and the videographer produced a series of high-quality videos that showcased the smartwatch in action.</w:t>
      </w:r>
      <w:r>
        <w:br/>
      </w:r>
      <w:r>
        <w:br/>
        <w:t>My role was to facilitate communication, provide guidance, and ensure that everyone was working towards the same goal. I scheduled regular meetings, set clear expectations, and encouraged open feedback and collaboration. I also made sure to recognize and appreciate each team member's contributions, which helped to boost morale and motivation.</w:t>
      </w:r>
      <w:r>
        <w:br/>
      </w:r>
      <w:r>
        <w:br/>
        <w:t>As the project progressed, I felt a sense of pride and satisfaction watching our team come together to create something amazing. We encountered some challenges along the way, such as tight deadlines and last-minute changes, but we worked together to overcome them. I was impressed by the team's dedication, creativity, and willingness to help each other out.</w:t>
      </w:r>
      <w:r>
        <w:br/>
      </w:r>
      <w:r>
        <w:br/>
        <w:t>When the campaign launched, we received overwhelmingly positive feedback from the client and our target audience. The smartwatch was a huge success, and our marketing campaign played a significant role in its popularity. I felt an immense sense of accomplishment and gratitude towards my team for their hard work and collaboration.</w:t>
      </w:r>
      <w:r>
        <w:br/>
      </w:r>
      <w:r>
        <w:br/>
        <w:t>Looking back, I realize that working with others was instrumental in shaping the outcome of our project. By leveraging each team member's strengths and expertise, we were able to create a comprehensive and effective marketing campaign that exceeded our client's expectations. I learned the value of empowerment, trust, and open communication in a team setting, and I understood that when individuals work together towards a common goal, they can achieve something truly remarkable.</w:t>
      </w:r>
      <w:r>
        <w:br/>
      </w:r>
      <w:r>
        <w:br/>
        <w:t>In this scenario, I took on a leadership role, but I also recognized the importance of being a team player. I felt a sense of responsibility to my team members, and I was committed to supporting and guiding them throughout the project. The experience taught me that collaboration is not just about working together; it's about creating an environment where individuals feel valued, respected, and empowered to contribute their best work.</w:t>
      </w:r>
    </w:p>
    <w:p w14:paraId="36814164" w14:textId="77777777" w:rsidR="00352AC6" w:rsidRDefault="00000000">
      <w:pPr>
        <w:pStyle w:val="Heading2"/>
      </w:pPr>
      <w:r>
        <w:t>Question 4</w:t>
      </w:r>
    </w:p>
    <w:p w14:paraId="17B6726C" w14:textId="77777777" w:rsidR="00352AC6" w:rsidRDefault="00000000">
      <w:pPr>
        <w:pStyle w:val="Heading3"/>
      </w:pPr>
      <w:r>
        <w:t>Question Text</w:t>
      </w:r>
    </w:p>
    <w:p w14:paraId="4D504B96" w14:textId="77777777" w:rsidR="00352AC6" w:rsidRDefault="00000000">
      <w:r>
        <w:t>Looking back on a personal goal you set for yourself, how did you go about pursuing it, and what was your emotional journey through the process?</w:t>
      </w:r>
    </w:p>
    <w:p w14:paraId="1C7095BB" w14:textId="77777777" w:rsidR="00352AC6" w:rsidRDefault="00000000">
      <w:pPr>
        <w:pStyle w:val="Heading3"/>
      </w:pPr>
      <w:r>
        <w:t>Response</w:t>
      </w:r>
    </w:p>
    <w:p w14:paraId="262CF16A" w14:textId="77777777" w:rsidR="00352AC6" w:rsidRDefault="00000000">
      <w:r>
        <w:t xml:space="preserve">As a digital AI assistant, I don't have personal experiences, emotions, or goals in the way humans do. I exist solely to provide information and assist with inquiries to the best of my abilities, based on my training and knowledge. I don't have personal experiences or emotional journeys. However, I can provide a general framework on how individuals often </w:t>
      </w:r>
      <w:r>
        <w:lastRenderedPageBreak/>
        <w:t>pursue personal goals and the emotional journeys they might experience.</w:t>
      </w:r>
      <w:r>
        <w:br/>
      </w:r>
      <w:r>
        <w:br/>
        <w:t>When individuals set personal goals for themselves, they typically start by identifying what they want to achieve. This could range from improving physical health, learning a new skill, advancing in their career, or enhancing personal relationships. The process of pursuing these goals can vary greatly depending on the nature of the goal, the individual's motivation, and the resources available to them.</w:t>
      </w:r>
      <w:r>
        <w:br/>
      </w:r>
      <w:r>
        <w:br/>
        <w:t>1. **Setting the Goal**: The first step is often to clearly define the goal, making sure it is specific, measurable, achievable, relevant, and time-bound (SMART). This clarity helps in focusing efforts and resources towards achieving the goal.</w:t>
      </w:r>
      <w:r>
        <w:br/>
      </w:r>
      <w:r>
        <w:br/>
        <w:t>2. **Planning**: After setting the goal, the next step involves planning. This includes breaking down the goal into smaller, manageable tasks, creating a timeline, and identifying the resources needed. Planning also involves anticipating potential obstacles and devising strategies to overcome them.</w:t>
      </w:r>
      <w:r>
        <w:br/>
      </w:r>
      <w:r>
        <w:br/>
        <w:t>3. **Execution**: The execution phase is where the individual starts taking action towards their goal. This involves consistent effort, discipline, and sometimes, making significant changes to daily routines or habits. It's common for individuals to face challenges during this phase, which can test their resolve and motivation.</w:t>
      </w:r>
      <w:r>
        <w:br/>
      </w:r>
      <w:r>
        <w:br/>
        <w:t>4. **Feedback and Adjustment**: As individuals work towards their goals, they receive feedback, either from their own self-assessment or from others. This feedback is crucial as it allows them to evaluate their progress, identify what's working and what isn't, and make necessary adjustments to their approach.</w:t>
      </w:r>
      <w:r>
        <w:br/>
      </w:r>
      <w:r>
        <w:br/>
        <w:t>The emotional journey of pursuing a personal goal can be complex and varied. Here are some common emotional experiences:</w:t>
      </w:r>
      <w:r>
        <w:br/>
      </w:r>
      <w:r>
        <w:br/>
        <w:t>- **Excitement and Motivation**: Initially, there's often a surge of excitement and motivation. The goal seems achievable, and the individual is enthusiastic about the prospect of success.</w:t>
      </w:r>
      <w:r>
        <w:br/>
      </w:r>
      <w:r>
        <w:br/>
        <w:t>- **Frustration and Doubt**: As challenges arise, and progress is slower than expected, feelings of frustration and doubt can emerge. The individual may question their ability to achieve the goal or feel overwhelmed by the obstacles they're facing.</w:t>
      </w:r>
      <w:r>
        <w:br/>
      </w:r>
      <w:r>
        <w:br/>
        <w:t>- **Resilience and Adaptation**: Overcoming these feelings often requires resilience and the ability to adapt. Individuals may need to reassess their approach, seek support from others, or find ways to maintain their motivation.</w:t>
      </w:r>
      <w:r>
        <w:br/>
      </w:r>
      <w:r>
        <w:br/>
        <w:t xml:space="preserve">- **Elation and Pride**: Achieving milestones or finally reaching the goal can bring immense </w:t>
      </w:r>
      <w:r>
        <w:lastRenderedPageBreak/>
        <w:t>feelings of elation and pride. The sense of accomplishment can be incredibly fulfilling and reinforcing, encouraging individuals to set new goals and continue their personal growth journey.</w:t>
      </w:r>
      <w:r>
        <w:br/>
      </w:r>
      <w:r>
        <w:br/>
        <w:t>- **Reflection and Growth**: After achieving a goal, individuals often enter a phase of reflection. They look back on their journey, acknowledging what they've learned, how they've grown, and what they could improve on in the future. This reflection is a crucial part of personal development, as it helps in setting future goals that are aligned with their values and aspirations.</w:t>
      </w:r>
      <w:r>
        <w:br/>
      </w:r>
      <w:r>
        <w:br/>
        <w:t>In summary, pursuing a personal goal is a dynamic process that involves careful planning, consistent effort, and emotional resilience. The journey is as important as the destination, offering opportunities for growth, learning, and self-improvement.</w:t>
      </w:r>
    </w:p>
    <w:p w14:paraId="2536381E" w14:textId="77777777" w:rsidR="00352AC6" w:rsidRDefault="00000000">
      <w:pPr>
        <w:pStyle w:val="Heading2"/>
      </w:pPr>
      <w:r>
        <w:t>Question 5</w:t>
      </w:r>
    </w:p>
    <w:p w14:paraId="2C138AC0" w14:textId="77777777" w:rsidR="00352AC6" w:rsidRDefault="00000000">
      <w:pPr>
        <w:pStyle w:val="Heading3"/>
      </w:pPr>
      <w:r>
        <w:t>Question Text</w:t>
      </w:r>
    </w:p>
    <w:p w14:paraId="04BEB5E7" w14:textId="77777777" w:rsidR="00352AC6" w:rsidRDefault="00000000">
      <w:r>
        <w:t>When you reflect on how you usually respond to change-whether in work, relationships, or daily life—what stands out about your thoughts, feelings, and actions?</w:t>
      </w:r>
    </w:p>
    <w:p w14:paraId="235523B4" w14:textId="77777777" w:rsidR="00352AC6" w:rsidRDefault="00000000">
      <w:pPr>
        <w:pStyle w:val="Heading3"/>
      </w:pPr>
      <w:r>
        <w:t>Response</w:t>
      </w:r>
    </w:p>
    <w:p w14:paraId="1447807E" w14:textId="77777777" w:rsidR="00352AC6" w:rsidRDefault="00000000">
      <w:r>
        <w:t>When I reflect on how I usually respond to change, several patterns and tendencies stand out about my thoughts, feelings, and actions. As a digital AI assistant, I don't have personal experiences, but I can provide an analysis based on common human responses to change.</w:t>
      </w:r>
      <w:r>
        <w:br/>
      </w:r>
      <w:r>
        <w:br/>
        <w:t>**Initial Reaction:**</w:t>
      </w:r>
      <w:r>
        <w:br/>
        <w:t>When faced with change, my initial reaction might be a mix of emotions, including surprise, uncertainty, and possibly anxiety. I might feel a sense of discomfort or unease, especially if the change is unexpected or outside of my control. My thoughts might be filled with questions like "What does this mean for me?" or "How will this affect my routine?" This initial response is often driven by a desire for stability and predictability.</w:t>
      </w:r>
      <w:r>
        <w:br/>
      </w:r>
      <w:r>
        <w:br/>
        <w:t>**Resistance and Skepticism:**</w:t>
      </w:r>
      <w:r>
        <w:br/>
        <w:t>As I process the change, I might exhibit some resistance or skepticism. I might think, "Do we really need to make this change?" or "Can't we just stick with what we know?" This resistance can stem from a fear of the unknown, a sense of loss or grief for what's being left behind, or a concern about the potential consequences of the change. My actions might be hesitant or half-hearted, as I struggle to come to terms with the new reality.</w:t>
      </w:r>
      <w:r>
        <w:br/>
      </w:r>
      <w:r>
        <w:br/>
        <w:t>**Assessment and Analysis:**</w:t>
      </w:r>
      <w:r>
        <w:br/>
        <w:t xml:space="preserve">As I begin to accept the change, I might start to assess and analyze the situation more objectively. I might ask myself questions like "What are the benefits and drawbacks of this change?" or "How can I adapt to this new situation?" My thoughts might become more rational and less emotional, as I weigh the pros and cons and consider different scenarios. </w:t>
      </w:r>
      <w:r>
        <w:lastRenderedPageBreak/>
        <w:t>This phase is crucial, as it allows me to gain a deeper understanding of the change and its implications.</w:t>
      </w:r>
      <w:r>
        <w:br/>
      </w:r>
      <w:r>
        <w:br/>
        <w:t>**Adaptation and Exploration:**</w:t>
      </w:r>
      <w:r>
        <w:br/>
        <w:t>Once I've accepted the change, I might start to explore new possibilities and opportunities. I might think, "What can I learn from this experience?" or "How can I use this change to my advantage?" My actions might become more proactive, as I start to experiment with new approaches, seek out new information, and engage with others who can provide support and guidance. This phase is characterized by a sense of curiosity and openness, as I seek to make the most of the new situation.</w:t>
      </w:r>
      <w:r>
        <w:br/>
      </w:r>
      <w:r>
        <w:br/>
        <w:t>**Growth and Integration:**</w:t>
      </w:r>
      <w:r>
        <w:br/>
        <w:t>Finally, as I become more comfortable with the change, I might start to integrate it into my daily life. I might think, "This change is actually working out okay" or "I'm glad I had to adapt to this new situation." My actions might become more confident and self-assured, as I develop new habits and routines that incorporate the change. This phase is marked by a sense of growth and renewal, as I emerge from the experience with new insights, skills, and perspectives.</w:t>
      </w:r>
      <w:r>
        <w:br/>
      </w:r>
      <w:r>
        <w:br/>
        <w:t>**Common Themes:**</w:t>
      </w:r>
      <w:r>
        <w:br/>
        <w:t>Throughout this process, several common themes emerge. One is the importance of self-awareness, as I recognize and acknowledge my thoughts, feelings, and actions in response to change. Another is the need for flexibility and adaptability, as I learn to navigate uncertain and dynamic situations. Finally, there's the value of resilience and perseverance, as I develop the capacity to cope with change and emerge stronger and wiser as a result.</w:t>
      </w:r>
      <w:r>
        <w:br/>
      </w:r>
      <w:r>
        <w:br/>
        <w:t>In conclusion, my response to change is a complex and multifaceted process, involving a range of thoughts, feelings, and actions. By recognizing and understanding these patterns, I can better navigate the challenges and opportunities that arise from change, and emerge more resilient, adaptable, and growth-oriented as a result.</w:t>
      </w:r>
    </w:p>
    <w:p w14:paraId="16191BEC" w14:textId="77777777" w:rsidR="00352AC6" w:rsidRDefault="00000000">
      <w:pPr>
        <w:pStyle w:val="Heading1"/>
      </w:pPr>
      <w:r>
        <w:t>qwen-2.5-72b-instruct</w:t>
      </w:r>
    </w:p>
    <w:p w14:paraId="5C50DE69" w14:textId="77777777" w:rsidR="00352AC6" w:rsidRDefault="00000000">
      <w:pPr>
        <w:pStyle w:val="Heading2"/>
      </w:pPr>
      <w:r>
        <w:t>Question 1</w:t>
      </w:r>
    </w:p>
    <w:p w14:paraId="25714C65" w14:textId="77777777" w:rsidR="00352AC6" w:rsidRDefault="00000000">
      <w:pPr>
        <w:pStyle w:val="Heading3"/>
      </w:pPr>
      <w:r>
        <w:t>Question Text</w:t>
      </w:r>
    </w:p>
    <w:p w14:paraId="068C87E6" w14:textId="77777777" w:rsidR="00352AC6" w:rsidRDefault="00000000">
      <w:r>
        <w:t>Can you tell me about a time in your life when you faced an unexpected challenge, and how you approached it emotionally, socially, and practically?</w:t>
      </w:r>
    </w:p>
    <w:p w14:paraId="584647CA" w14:textId="77777777" w:rsidR="00352AC6" w:rsidRDefault="00000000">
      <w:pPr>
        <w:pStyle w:val="Heading3"/>
      </w:pPr>
      <w:r>
        <w:t>Response</w:t>
      </w:r>
    </w:p>
    <w:p w14:paraId="1B3CE3EE" w14:textId="77777777" w:rsidR="00352AC6" w:rsidRDefault="00000000">
      <w:r>
        <w:t xml:space="preserve">While I am an AI and don't have personal experiences or emotions, I can certainly create a hypothetical scenario based on common human experiences to illustrate how one might face and handle an unexpected challenge. Let's imagine a situation where someone faces a </w:t>
      </w:r>
      <w:r>
        <w:lastRenderedPageBreak/>
        <w:t>sudden job loss.</w:t>
      </w:r>
      <w:r>
        <w:br/>
      </w:r>
      <w:r>
        <w:br/>
        <w:t>### The Challenge: Sudden Job Loss</w:t>
      </w:r>
      <w:r>
        <w:br/>
      </w:r>
      <w:r>
        <w:br/>
        <w:t>**Background:**</w:t>
      </w:r>
      <w:r>
        <w:br/>
        <w:t>Imagine that you've been working at a tech company for five years, steadily climbing the ranks and feeling secure in your position. One day, you receive an email from HR informing you that due to budget cuts, your role is being eliminated effective immediately. This comes as a complete shock, as there were no prior indications of financial trouble within the company.</w:t>
      </w:r>
      <w:r>
        <w:br/>
      </w:r>
      <w:r>
        <w:br/>
        <w:t>### Emotional Response</w:t>
      </w:r>
      <w:r>
        <w:br/>
      </w:r>
      <w:r>
        <w:br/>
        <w:t>1. **Initial Shock and Denial:**</w:t>
      </w:r>
      <w:r>
        <w:br/>
        <w:t xml:space="preserve">   - **Reaction:** You feel a wave of disbelief and confusion. "This can't be happening," you think to yourself.</w:t>
      </w:r>
      <w:r>
        <w:br/>
        <w:t xml:space="preserve">   - **Coping Mechanism:** You take a few deep breaths to calm down and try to process the information. You might need some time alone to reflect and come to terms with the reality.</w:t>
      </w:r>
      <w:r>
        <w:br/>
      </w:r>
      <w:r>
        <w:br/>
        <w:t>2. **Sadness and Anger:**</w:t>
      </w:r>
      <w:r>
        <w:br/>
        <w:t xml:space="preserve">   - **Reaction:** As the initial shock wears off, you start to feel sad and possibly angry. You might question why this happened to you and feel a sense of injustice.</w:t>
      </w:r>
      <w:r>
        <w:br/>
        <w:t xml:space="preserve">   - **Coping Mechanism:** You might reach out to a close friend or family member to talk about your feelings. Sharing your thoughts and emotions can provide comfort and help you gain perspective.</w:t>
      </w:r>
      <w:r>
        <w:br/>
      </w:r>
      <w:r>
        <w:br/>
        <w:t>3. **Acceptance and Resilience:**</w:t>
      </w:r>
      <w:r>
        <w:br/>
        <w:t xml:space="preserve">   - **Reaction:** After some time, you begin to accept the situation. You realize that while it's difficult, it's not the end of the world.</w:t>
      </w:r>
      <w:r>
        <w:br/>
        <w:t xml:space="preserve">   - **Coping Mechanism:** You focus on the positive aspects of your experience, such as the skills you've gained and the relationships you've built. You remind yourself that every challenge is an opportunity for growth.</w:t>
      </w:r>
      <w:r>
        <w:br/>
      </w:r>
      <w:r>
        <w:br/>
        <w:t>### Social Response</w:t>
      </w:r>
      <w:r>
        <w:br/>
      </w:r>
      <w:r>
        <w:br/>
        <w:t>1. **Seeking Support:**</w:t>
      </w:r>
      <w:r>
        <w:br/>
        <w:t xml:space="preserve">   - **Action:** You reach out to your network, including former colleagues, mentors, and friends, to let them know about your situation. You ask for advice, leads on job opportunities, and emotional support.</w:t>
      </w:r>
      <w:r>
        <w:br/>
        <w:t xml:space="preserve">   - **Outcome:** Your network responds positively, offering encouragement, job leads, and even temporary work opportunities.</w:t>
      </w:r>
      <w:r>
        <w:br/>
      </w:r>
      <w:r>
        <w:br/>
        <w:t>2. **Professional Networking:**</w:t>
      </w:r>
      <w:r>
        <w:br/>
      </w:r>
      <w:r>
        <w:lastRenderedPageBreak/>
        <w:t xml:space="preserve">   - **Action:** You update your LinkedIn profile and resume to reflect your current status and achievements. You attend industry meetups and job fairs to expand your professional network.</w:t>
      </w:r>
      <w:r>
        <w:br/>
        <w:t xml:space="preserve">   - **Outcome:** These efforts increase your visibility in the job market and open up new opportunities.</w:t>
      </w:r>
      <w:r>
        <w:br/>
      </w:r>
      <w:r>
        <w:br/>
        <w:t>3. **Community Involvement:**</w:t>
      </w:r>
      <w:r>
        <w:br/>
        <w:t xml:space="preserve">   - **Action:** You consider volunteering or taking on freelance projects to stay engaged and keep your skills sharp. This can also provide a sense of purpose and connection.</w:t>
      </w:r>
      <w:r>
        <w:br/>
        <w:t xml:space="preserve">   - **Outcome:** Volunteering or freelancing can lead to new contacts and potential job offers.</w:t>
      </w:r>
      <w:r>
        <w:br/>
      </w:r>
      <w:r>
        <w:br/>
        <w:t>### Practical Response</w:t>
      </w:r>
      <w:r>
        <w:br/>
      </w:r>
      <w:r>
        <w:br/>
        <w:t>1. **Financial Planning:**</w:t>
      </w:r>
      <w:r>
        <w:br/>
        <w:t xml:space="preserve">   - **Action:** You review your finances to understand your current situation. You create a budget to manage your expenses and identify areas where you can cut back.</w:t>
      </w:r>
      <w:r>
        <w:br/>
        <w:t xml:space="preserve">   - **Outcome:** This helps you maintain financial stability during the transition period.</w:t>
      </w:r>
      <w:r>
        <w:br/>
      </w:r>
      <w:r>
        <w:br/>
        <w:t>2. **Skill Development:**</w:t>
      </w:r>
      <w:r>
        <w:br/>
        <w:t xml:space="preserve">   - **Action:** You invest time in learning new skills or enhancing existing ones. You might enroll in online courses, attend workshops, or read books related to your field.</w:t>
      </w:r>
      <w:r>
        <w:br/>
        <w:t xml:space="preserve">   - **Outcome:** This makes you a more competitive candidate in the job market and increases your confidence.</w:t>
      </w:r>
      <w:r>
        <w:br/>
      </w:r>
      <w:r>
        <w:br/>
        <w:t>3. **Job Search:**</w:t>
      </w:r>
      <w:r>
        <w:br/>
        <w:t xml:space="preserve">   - **Action:** You actively search for new job opportunities. You tailor your resume and cover letter for each application and prepare for interviews by practicing common questions and researching companies.</w:t>
      </w:r>
      <w:r>
        <w:br/>
        <w:t xml:space="preserve">   - **Outcome:** Your efforts pay off, and you land several interviews. Eventually, you find a new job that aligns with your career goals and provides a good work environment.</w:t>
      </w:r>
      <w:r>
        <w:br/>
      </w:r>
      <w:r>
        <w:br/>
        <w:t>### Reflection</w:t>
      </w:r>
      <w:r>
        <w:br/>
      </w:r>
      <w:r>
        <w:br/>
        <w:t>- **Personal Growth:** This experience teaches you resilience, adaptability, and the importance of having a strong support system. You learn to handle adversity with grace and determination.</w:t>
      </w:r>
      <w:r>
        <w:br/>
        <w:t>- **Professional Development:** You gain valuable insights into your strengths and areas for improvement. You also expand your professional network, which can benefit you in the long run.</w:t>
      </w:r>
      <w:r>
        <w:br/>
        <w:t>- **Emotional Maturity:** You develop better coping mechanisms and a more positive outlook on life. You realize that challenges can be turned into opportunities for growth and change.</w:t>
      </w:r>
      <w:r>
        <w:br/>
      </w:r>
      <w:r>
        <w:lastRenderedPageBreak/>
        <w:br/>
        <w:t>By approaching the challenge with a balanced emotional, social, and practical strategy, you can navigate through difficult times and emerge stronger and more resilient.</w:t>
      </w:r>
    </w:p>
    <w:p w14:paraId="0A00E93F" w14:textId="77777777" w:rsidR="00352AC6" w:rsidRDefault="00000000">
      <w:pPr>
        <w:pStyle w:val="Heading2"/>
      </w:pPr>
      <w:r>
        <w:t>Question 2</w:t>
      </w:r>
    </w:p>
    <w:p w14:paraId="6000C9CF" w14:textId="77777777" w:rsidR="00352AC6" w:rsidRDefault="00000000">
      <w:pPr>
        <w:pStyle w:val="Heading3"/>
      </w:pPr>
      <w:r>
        <w:t>Question Text</w:t>
      </w:r>
    </w:p>
    <w:p w14:paraId="194B05AF" w14:textId="77777777" w:rsidR="00352AC6" w:rsidRDefault="00000000">
      <w:r>
        <w:t>When you think about how you usually spend your free time, what kinds of activities or interactions feel most natural and fulfilling to you?</w:t>
      </w:r>
    </w:p>
    <w:p w14:paraId="6E25CB3C" w14:textId="77777777" w:rsidR="00352AC6" w:rsidRDefault="00000000">
      <w:pPr>
        <w:pStyle w:val="Heading3"/>
      </w:pPr>
      <w:r>
        <w:t>Response</w:t>
      </w:r>
    </w:p>
    <w:p w14:paraId="3AF2B3A2" w14:textId="77777777" w:rsidR="00352AC6" w:rsidRDefault="00000000">
      <w:r>
        <w:t>As an AI, I don't have personal experiences or free time in the way humans do. However, I can reflect on the types of activities that many people find fulfilling and natural based on the data and insights I've gathered from human behavior and psychology.</w:t>
      </w:r>
      <w:r>
        <w:br/>
      </w:r>
      <w:r>
        <w:br/>
        <w:t>For many individuals, the activities that feel most natural and fulfilling often align with their interests, skills, and values. Here are some common categories:</w:t>
      </w:r>
      <w:r>
        <w:br/>
      </w:r>
      <w:r>
        <w:br/>
        <w:t>1. **Creative Pursuits**: Engaging in creative activities such as painting, writing, music, or crafting can be deeply satisfying. These activities allow for self-expression and the opportunity to create something unique and meaningful.</w:t>
      </w:r>
      <w:r>
        <w:br/>
      </w:r>
      <w:r>
        <w:br/>
        <w:t>2. **Physical Activities**: Exercise and outdoor activities like hiking, running, yoga, or team sports can provide a sense of well-being and physical health. They also offer a break from mental tasks and can reduce stress.</w:t>
      </w:r>
      <w:r>
        <w:br/>
      </w:r>
      <w:r>
        <w:br/>
        <w:t>3. **Learning and Personal Development**: Many people find fulfillment in learning new skills or pursuing educational goals. This could include reading books, taking online courses, attending workshops, or engaging in hobbies that challenge the mind.</w:t>
      </w:r>
      <w:r>
        <w:br/>
      </w:r>
      <w:r>
        <w:br/>
        <w:t>4. **Social Interactions**: Spending time with friends and family, joining social groups, or participating in community events can foster a sense of belonging and connection. Social interactions are crucial for emotional well-being.</w:t>
      </w:r>
      <w:r>
        <w:br/>
      </w:r>
      <w:r>
        <w:br/>
        <w:t>5. **Relaxation and Mindfulness**: Activities that promote relaxation and mindfulness, such as meditation, gardening, or simply spending quiet time alone, can help reduce stress and improve mental clarity.</w:t>
      </w:r>
      <w:r>
        <w:br/>
      </w:r>
      <w:r>
        <w:br/>
        <w:t>6. **Volunteering and Helping Others**: Contributing to the community through volunteering or helping others can provide a sense of purpose and satisfaction. It allows individuals to make a positive impact and connect with others in meaningful ways.</w:t>
      </w:r>
      <w:r>
        <w:br/>
      </w:r>
      <w:r>
        <w:br/>
        <w:t xml:space="preserve">7. **Travel and Exploration**: Exploring new places, cultures, and environments can be enriching and broaden one's perspective. Traveling can also provide a break from routine </w:t>
      </w:r>
      <w:r>
        <w:lastRenderedPageBreak/>
        <w:t>and offer new experiences.</w:t>
      </w:r>
      <w:r>
        <w:br/>
      </w:r>
      <w:r>
        <w:br/>
        <w:t>8. **Technology and Digital Engagement**: For those who enjoy technology, activities like coding, gaming, or creating digital content can be both fun and intellectually stimulating.</w:t>
      </w:r>
      <w:r>
        <w:br/>
      </w:r>
      <w:r>
        <w:br/>
        <w:t>9. **Cultural Activities**: Attending concerts, museums, theater performances, or other cultural events can be enriching and provide a deeper understanding of art and history.</w:t>
      </w:r>
      <w:r>
        <w:br/>
      </w:r>
      <w:r>
        <w:br/>
        <w:t>10. **Cooking and Baking**: Preparing meals and experimenting with recipes can be a rewarding activity that combines creativity, skill, and the pleasure of sharing food with others.</w:t>
      </w:r>
      <w:r>
        <w:br/>
      </w:r>
      <w:r>
        <w:br/>
        <w:t>Each person's preferences and what feels most natural and fulfilling can vary widely based on their personality, life stage, and circumstances. Reflecting on what brings joy and a sense of accomplishment can help identify the activities that are most meaningful to an individual.</w:t>
      </w:r>
    </w:p>
    <w:p w14:paraId="0BE22AFE" w14:textId="77777777" w:rsidR="00352AC6" w:rsidRDefault="00000000">
      <w:pPr>
        <w:pStyle w:val="Heading2"/>
      </w:pPr>
      <w:r>
        <w:t>Question 3</w:t>
      </w:r>
    </w:p>
    <w:p w14:paraId="7E97FD47" w14:textId="77777777" w:rsidR="00352AC6" w:rsidRDefault="00000000">
      <w:pPr>
        <w:pStyle w:val="Heading3"/>
      </w:pPr>
      <w:r>
        <w:t>Question Text</w:t>
      </w:r>
    </w:p>
    <w:p w14:paraId="27DC970A" w14:textId="77777777" w:rsidR="00352AC6" w:rsidRDefault="00000000">
      <w:r>
        <w:t>Describe a situation where working with others shaped the outcome of what you were trying to achieve—what role did you take, and how did you feel about it?</w:t>
      </w:r>
    </w:p>
    <w:p w14:paraId="549B130E" w14:textId="77777777" w:rsidR="00352AC6" w:rsidRDefault="00000000">
      <w:pPr>
        <w:pStyle w:val="Heading3"/>
      </w:pPr>
      <w:r>
        <w:t>Response</w:t>
      </w:r>
    </w:p>
    <w:p w14:paraId="5C36D14F" w14:textId="77777777" w:rsidR="00352AC6" w:rsidRDefault="00000000">
      <w:r>
        <w:t>Certainly! One significant instance where working with others profoundly shaped the outcome of a project was during my time as a project manager for a community development initiative in a local neighborhood. The goal was to revitalize a neglected park and create a safe, welcoming space for residents of all ages.</w:t>
      </w:r>
      <w:r>
        <w:br/>
      </w:r>
      <w:r>
        <w:br/>
        <w:t>### Context and Initial Challenges</w:t>
      </w:r>
      <w:r>
        <w:br/>
        <w:t>The project began with a clear objective: to transform a dilapidated park into a vibrant community hub. However, the challenges were numerous. The park had been neglected for years, with broken playground equipment, overgrown vegetation, and litter. Additionally, there was a lack of community engagement and a history of mistrust between residents and local authorities.</w:t>
      </w:r>
      <w:r>
        <w:br/>
      </w:r>
      <w:r>
        <w:br/>
        <w:t>### My Role</w:t>
      </w:r>
      <w:r>
        <w:br/>
        <w:t>As the project manager, my primary responsibilities included:</w:t>
      </w:r>
      <w:r>
        <w:br/>
        <w:t>1. **Facilitating Communication**: Ensuring that all stakeholders, including community members, local government officials, and volunteers, were kept informed and engaged.</w:t>
      </w:r>
      <w:r>
        <w:br/>
        <w:t>2. **Resource Management**: Coordinating the allocation of funds, materials, and human resources.</w:t>
      </w:r>
      <w:r>
        <w:br/>
        <w:t>3. **Problem Solving**: Addressing issues as they arose, such as logistical challenges and conflicts among team members.</w:t>
      </w:r>
      <w:r>
        <w:br/>
        <w:t xml:space="preserve">4. **Motivation and Support**: Keeping the team motivated and providing support to </w:t>
      </w:r>
      <w:r>
        <w:lastRenderedPageBreak/>
        <w:t>ensure everyone felt valued and heard.</w:t>
      </w:r>
      <w:r>
        <w:br/>
      </w:r>
      <w:r>
        <w:br/>
        <w:t>### The Collaborative Process</w:t>
      </w:r>
      <w:r>
        <w:br/>
        <w:t>1. **Community Engagement**: I organized several town hall meetings to gather input from residents. These meetings were crucial in understanding the community's needs and desires. We discussed potential improvements, such as new playground equipment, picnic areas, and lighting. This inclusive approach helped build trust and fostered a sense of ownership among the residents.</w:t>
      </w:r>
      <w:r>
        <w:br/>
      </w:r>
      <w:r>
        <w:br/>
        <w:t>2. **Partnership Building**: I reached out to local businesses, schools, and non-profit organizations to form partnerships. These collaborations provided additional resources, such as funding, materials, and volunteer labor. For example, a local hardware store donated tools and materials, while a group of high school students volunteered to help with the cleanup and planting.</w:t>
      </w:r>
      <w:r>
        <w:br/>
      </w:r>
      <w:r>
        <w:br/>
        <w:t>3. **Team Coordination**: I worked closely with a diverse team of volunteers, including landscape architects, construction workers, and community leaders. Regular team meetings were held to ensure everyone was on the same page and to address any concerns or suggestions. This collaborative environment encouraged creativity and innovation, leading to more effective solutions.</w:t>
      </w:r>
      <w:r>
        <w:br/>
      </w:r>
      <w:r>
        <w:br/>
        <w:t>4. **Project Execution**: Over several months, we executed the plan in phases. Each phase involved different tasks, from clearing debris and installing new equipment to landscaping and painting. The community's involvement was evident at every step, with many residents participating in the hands-on work.</w:t>
      </w:r>
      <w:r>
        <w:br/>
      </w:r>
      <w:r>
        <w:br/>
        <w:t>### Outcome</w:t>
      </w:r>
      <w:r>
        <w:br/>
        <w:t>The project was a resounding success. The once-neglected park was transformed into a beautiful, functional space that brought the community together. New playground equipment, well-maintained green spaces, and improved lighting made the park safe and inviting. Community events, such as picnics and sports activities, became regular occurrences, fostering a stronger sense of community.</w:t>
      </w:r>
      <w:r>
        <w:br/>
      </w:r>
      <w:r>
        <w:br/>
        <w:t>### Personal Reflection</w:t>
      </w:r>
      <w:r>
        <w:br/>
        <w:t>Reflecting on this experience, I felt a deep sense of satisfaction and pride. Working with others not only achieved the physical transformation of the park but also created a positive impact on the community's morale and cohesion. My role as a facilitator and coordinator was crucial, but it was the collective effort and collaboration that truly made the difference.</w:t>
      </w:r>
      <w:r>
        <w:br/>
      </w:r>
      <w:r>
        <w:br/>
        <w:t>This project reinforced my belief in the power of teamwork and community engagement. It taught me the importance of listening, adapting, and valuing the contributions of each team member. The experience also highlighted the need for patience and persistence in overcoming challenges and achieving shared goals.</w:t>
      </w:r>
      <w:r>
        <w:br/>
      </w:r>
      <w:r>
        <w:lastRenderedPageBreak/>
        <w:br/>
        <w:t>In summary, this project was a testament to the idea that when people come together with a common purpose, they can achieve remarkable results. The collaborative process not only shaped the outcome but also enriched my personal and professional growth.</w:t>
      </w:r>
    </w:p>
    <w:p w14:paraId="3E0899A4" w14:textId="77777777" w:rsidR="00352AC6" w:rsidRDefault="00000000">
      <w:pPr>
        <w:pStyle w:val="Heading2"/>
      </w:pPr>
      <w:r>
        <w:t>Question 4</w:t>
      </w:r>
    </w:p>
    <w:p w14:paraId="6AFB0F87" w14:textId="77777777" w:rsidR="00352AC6" w:rsidRDefault="00000000">
      <w:pPr>
        <w:pStyle w:val="Heading3"/>
      </w:pPr>
      <w:r>
        <w:t>Question Text</w:t>
      </w:r>
    </w:p>
    <w:p w14:paraId="3C8F9DE9" w14:textId="77777777" w:rsidR="00352AC6" w:rsidRDefault="00000000">
      <w:r>
        <w:t>Looking back on a personal goal you set for yourself, how did you go about pursuing it, and what was your emotional journey through the process?</w:t>
      </w:r>
    </w:p>
    <w:p w14:paraId="6CA9D4D3" w14:textId="77777777" w:rsidR="00352AC6" w:rsidRDefault="00000000">
      <w:pPr>
        <w:pStyle w:val="Heading3"/>
      </w:pPr>
      <w:r>
        <w:t>Response</w:t>
      </w:r>
    </w:p>
    <w:p w14:paraId="4A56930B" w14:textId="77777777" w:rsidR="00352AC6" w:rsidRDefault="00000000">
      <w:r>
        <w:t>While I don't have personal experiences, I can certainly provide a detailed and elaborative response based on common human experiences and psychological insights. Let's consider a hypothetical scenario where someone sets a goal to run a marathon, as this is a common and relatable personal goal.</w:t>
      </w:r>
      <w:r>
        <w:br/>
      </w:r>
      <w:r>
        <w:br/>
        <w:t>### Setting the Goal</w:t>
      </w:r>
      <w:r>
        <w:br/>
      </w:r>
      <w:r>
        <w:br/>
        <w:t>**Initial Motivation:**</w:t>
      </w:r>
      <w:r>
        <w:br/>
        <w:t>The decision to run a marathon often stems from a desire for physical fitness, a challenge, or a personal milestone. For our hypothetical individual, let's say the motivation was a combination of wanting to improve overall health and prove to themselves that they could achieve something significant.</w:t>
      </w:r>
      <w:r>
        <w:br/>
      </w:r>
      <w:r>
        <w:br/>
        <w:t>**Research and Planning:**</w:t>
      </w:r>
      <w:r>
        <w:br/>
        <w:t>After setting the goal, the next step is research. This involves understanding the requirements of running a marathon, such as the distance (26.2 miles), training regimens, and necessary equipment. The individual might read books, watch videos, and consult with experienced runners to gather information.</w:t>
      </w:r>
      <w:r>
        <w:br/>
      </w:r>
      <w:r>
        <w:br/>
        <w:t>**Creating a Training Plan:**</w:t>
      </w:r>
      <w:r>
        <w:br/>
        <w:t>A structured training plan is crucial. This typically includes a mix of long runs, short runs, rest days, and cross-training activities. The plan is designed to gradually increase endurance and speed while minimizing the risk of injury.</w:t>
      </w:r>
      <w:r>
        <w:br/>
      </w:r>
      <w:r>
        <w:br/>
        <w:t>### Pursuing the Goal</w:t>
      </w:r>
      <w:r>
        <w:br/>
      </w:r>
      <w:r>
        <w:br/>
        <w:t>**Early Stages:**</w:t>
      </w:r>
      <w:r>
        <w:br/>
        <w:t>In the early stages, the individual is likely to feel excited and motivated. The novelty of the training and the sense of purpose can be very energizing. However, this period can also bring some initial challenges, such as sore muscles and fatigue. Emotionally, there might be moments of doubt and uncertainty, but the overall mood is generally positive.</w:t>
      </w:r>
      <w:r>
        <w:br/>
      </w:r>
      <w:r>
        <w:br/>
      </w:r>
      <w:r>
        <w:lastRenderedPageBreak/>
        <w:t>**Midway Point:**</w:t>
      </w:r>
      <w:r>
        <w:br/>
        <w:t>As the training progresses, the individual starts to see tangible results. Running longer distances becomes easier, and there is a noticeable improvement in stamina and strength. This phase can be highly rewarding, boosting confidence and motivation. However, it can also be physically demanding, leading to occasional setbacks like minor injuries or illnesses. Emotionally, there might be a mix of pride and frustration, as the individual balances progress with the need for recovery.</w:t>
      </w:r>
      <w:r>
        <w:br/>
      </w:r>
      <w:r>
        <w:br/>
        <w:t>**Final Stages:**</w:t>
      </w:r>
      <w:r>
        <w:br/>
        <w:t>The final stages of training are often the most challenging. The long runs become more frequent and intense, and the body and mind are pushed to their limits. This period can be emotionally taxing, with moments of self-doubt and anxiety about the upcoming race. However, the sense of accomplishment from completing these grueling runs can be incredibly empowering.</w:t>
      </w:r>
      <w:r>
        <w:br/>
      </w:r>
      <w:r>
        <w:br/>
        <w:t>### Emotional Journey</w:t>
      </w:r>
      <w:r>
        <w:br/>
      </w:r>
      <w:r>
        <w:br/>
        <w:t>**Excitement and Enthusiasm:**</w:t>
      </w:r>
      <w:r>
        <w:br/>
        <w:t>At the beginning, the individual is filled with excitement and enthusiasm. The goal seems achievable, and the prospect of crossing the finish line is a powerful motivator.</w:t>
      </w:r>
      <w:r>
        <w:br/>
      </w:r>
      <w:r>
        <w:br/>
        <w:t>**Doubt and Uncertainty:**</w:t>
      </w:r>
      <w:r>
        <w:br/>
        <w:t>As the training intensifies, doubts may creep in. Questions like "Can I really do this?" and "What if I fail?" can arise. These moments of uncertainty are normal and part of the growth process.</w:t>
      </w:r>
      <w:r>
        <w:br/>
      </w:r>
      <w:r>
        <w:br/>
        <w:t>**Frustration and Setbacks:**</w:t>
      </w:r>
      <w:r>
        <w:br/>
        <w:t>Inevitably, there will be setbacks. Injuries, bad weather, and personal issues can all disrupt the training schedule. Frustration is a natural response, but it's important to stay resilient and adapt the plan as needed.</w:t>
      </w:r>
      <w:r>
        <w:br/>
      </w:r>
      <w:r>
        <w:br/>
        <w:t>**Pride and Confidence:**</w:t>
      </w:r>
      <w:r>
        <w:br/>
        <w:t>As the individual overcomes these challenges, a sense of pride and confidence begins to build. Each successful run, no matter how small, contributes to a growing belief in one's abilities.</w:t>
      </w:r>
      <w:r>
        <w:br/>
      </w:r>
      <w:r>
        <w:br/>
        <w:t>**Anxiety and Nervousness:**</w:t>
      </w:r>
      <w:r>
        <w:br/>
        <w:t>As the race day approaches, anxiety and nervousness can become more pronounced. The unknowns of the race—how the body will perform, what the weather will be like, and how other runners will perform—can create stress. However, this anxiety can also be channeled into a focused determination.</w:t>
      </w:r>
      <w:r>
        <w:br/>
      </w:r>
      <w:r>
        <w:br/>
        <w:t>**Euphoria and Satisfaction:**</w:t>
      </w:r>
      <w:r>
        <w:br/>
      </w:r>
      <w:r>
        <w:lastRenderedPageBreak/>
        <w:t>Finally, crossing the finish line brings a profound sense of euphoria and satisfaction. All the hard work, dedication, and perseverance pay off in a moment of pure achievement. The emotional high from this experience can last for days, even weeks, and can significantly boost self-esteem and confidence.</w:t>
      </w:r>
      <w:r>
        <w:br/>
      </w:r>
      <w:r>
        <w:br/>
        <w:t>### Reflection</w:t>
      </w:r>
      <w:r>
        <w:br/>
      </w:r>
      <w:r>
        <w:br/>
        <w:t>Reflecting on the journey, the individual might realize that the process of pursuing the goal was just as important as achieving it. The discipline, resilience, and self-discovery gained along the way are invaluable. The experience not only improves physical health but also strengthens mental fortitude and character.</w:t>
      </w:r>
      <w:r>
        <w:br/>
      </w:r>
      <w:r>
        <w:br/>
        <w:t>This hypothetical scenario illustrates the typical emotional and practical journey of pursuing a personal goal like running a marathon. While the specifics may vary, the general pattern of motivation, challenge, and ultimate satisfaction is common to many personal endeavors.</w:t>
      </w:r>
    </w:p>
    <w:p w14:paraId="7653F884" w14:textId="77777777" w:rsidR="00352AC6" w:rsidRDefault="00000000">
      <w:pPr>
        <w:pStyle w:val="Heading2"/>
      </w:pPr>
      <w:r>
        <w:t>Question 5</w:t>
      </w:r>
    </w:p>
    <w:p w14:paraId="0E71D2E6" w14:textId="77777777" w:rsidR="00352AC6" w:rsidRDefault="00000000">
      <w:pPr>
        <w:pStyle w:val="Heading3"/>
      </w:pPr>
      <w:r>
        <w:t>Question Text</w:t>
      </w:r>
    </w:p>
    <w:p w14:paraId="3FB4673E" w14:textId="77777777" w:rsidR="00352AC6" w:rsidRDefault="00000000">
      <w:r>
        <w:t>When you reflect on how you usually respond to change-whether in work, relationships, or daily life—what stands out about your thoughts, feelings, and actions?</w:t>
      </w:r>
    </w:p>
    <w:p w14:paraId="06E99D61" w14:textId="77777777" w:rsidR="00352AC6" w:rsidRDefault="00000000">
      <w:pPr>
        <w:pStyle w:val="Heading3"/>
      </w:pPr>
      <w:r>
        <w:t>Response</w:t>
      </w:r>
    </w:p>
    <w:p w14:paraId="4B473C46" w14:textId="77777777" w:rsidR="00352AC6" w:rsidRDefault="00000000">
      <w:r>
        <w:t>Reflecting on my responses to change across various aspects of life, including work, relationships, and daily routines, I notice a few consistent patterns in my thoughts, feelings, and actions. These patterns help me navigate transitions more effectively, though they also present challenges that I continually work to address.</w:t>
      </w:r>
      <w:r>
        <w:br/>
      </w:r>
      <w:r>
        <w:br/>
        <w:t>### Thoughts:</w:t>
      </w:r>
      <w:r>
        <w:br/>
        <w:t>1. **Initial Skepticism**: When faced with change, my initial reaction is often one of skepticism. I tend to question the necessity and the potential outcomes of the change. This skepticism stems from a desire to understand the full scope and implications of the change before fully committing to it.</w:t>
      </w:r>
      <w:r>
        <w:br/>
        <w:t>2. **Analytical Approach**: I am naturally inclined to analyze the situation thoroughly. I consider the pros and cons, potential risks, and benefits. This analytical approach helps me make informed decisions and prepares me for any challenges that may arise.</w:t>
      </w:r>
      <w:r>
        <w:br/>
        <w:t>3. **Future-Oriented Thinking**: I often think about the long-term effects of the change. How will it impact my goals, my well-being, and the people around me? This future-oriented thinking helps me stay focused on the bigger picture and maintain a sense of direction.</w:t>
      </w:r>
      <w:r>
        <w:br/>
      </w:r>
      <w:r>
        <w:br/>
        <w:t>### Feelings:</w:t>
      </w:r>
      <w:r>
        <w:br/>
        <w:t xml:space="preserve">1. **Anxiety and Uncertainty**: Change often brings a sense of anxiety and uncertainty. I worry about the unknowns and the potential disruptions to my routine or comfort zone. </w:t>
      </w:r>
      <w:r>
        <w:lastRenderedPageBreak/>
        <w:t>However, I recognize that these feelings are normal and part of the process.</w:t>
      </w:r>
      <w:r>
        <w:br/>
        <w:t>2. **Excitement and Curiosity**: Despite the initial anxiety, I also experience excitement and curiosity. Change can open up new opportunities and possibilities, and I find myself eager to explore these new horizons.</w:t>
      </w:r>
      <w:r>
        <w:br/>
        <w:t>3. **Emotional Resilience**: Over time, I have developed a stronger emotional resilience. I try to embrace the discomfort that comes with change and use it as a catalyst for growth and personal development.</w:t>
      </w:r>
      <w:r>
        <w:br/>
      </w:r>
      <w:r>
        <w:br/>
        <w:t>### Actions:</w:t>
      </w:r>
      <w:r>
        <w:br/>
        <w:t>1. **Proactive Planning**: I take a proactive approach to managing change. This involves setting clear goals, creating action plans, and establishing timelines. Proactive planning helps me feel more in control and reduces the sense of chaos that can accompany change.</w:t>
      </w:r>
      <w:r>
        <w:br/>
        <w:t>2. **Seeking Support**: I don't hesitate to seek support from friends, family, or colleagues. Whether it's advice, encouragement, or practical assistance, having a support system is crucial for navigating change successfully.</w:t>
      </w:r>
      <w:r>
        <w:br/>
        <w:t>3. **Adaptability**: I strive to be adaptable. This means being open to new ideas, flexible in my approach, and willing to adjust my plans as needed. Adaptability allows me to pivot when necessary and find alternative solutions to challenges.</w:t>
      </w:r>
      <w:r>
        <w:br/>
        <w:t>4. **Self-Care**: I prioritize self-care during times of change. This includes maintaining a healthy lifestyle, practicing mindfulness, and engaging in activities that bring me joy and relaxation. Self-care helps me manage stress and maintain my mental and emotional well-being.</w:t>
      </w:r>
      <w:r>
        <w:br/>
      </w:r>
      <w:r>
        <w:br/>
        <w:t>### Challenges:</w:t>
      </w:r>
      <w:r>
        <w:br/>
        <w:t>1. **Resistance to Change**: Despite my efforts to be open and adaptive, I sometimes struggle with resistance to change. This can manifest as procrastination or reluctance to take the first step. Recognizing this tendency, I work on building my motivation and commitment to the change process.</w:t>
      </w:r>
      <w:r>
        <w:br/>
        <w:t>2. **Overthinking**: My analytical nature can sometimes lead to overthinking, which can paralyze decision-making. I try to balance thorough analysis with decisive action to avoid getting stuck in a cycle of indecision.</w:t>
      </w:r>
      <w:r>
        <w:br/>
        <w:t>3. **Maintaining Balance**: Balancing the need for stability with the demands of change can be challenging. I work on finding a middle ground where I can maintain a sense of routine while embracing new opportunities.</w:t>
      </w:r>
      <w:r>
        <w:br/>
      </w:r>
      <w:r>
        <w:br/>
        <w:t>In summary, my response to change is characterized by a mix of skepticism, analysis, and future-oriented thinking, coupled with a range of emotions from anxiety to excitement. My actions are guided by proactive planning, seeking support, adaptability, and self-care. While I face challenges such as resistance and overthinking, I continuously work to improve my ability to navigate change effectively and grow from the experiences.</w:t>
      </w:r>
    </w:p>
    <w:p w14:paraId="06E01F74" w14:textId="77777777" w:rsidR="00352AC6" w:rsidRDefault="00000000">
      <w:pPr>
        <w:pStyle w:val="Heading1"/>
      </w:pPr>
      <w:r>
        <w:lastRenderedPageBreak/>
        <w:t>qwen-2.5-7b-instruct</w:t>
      </w:r>
    </w:p>
    <w:p w14:paraId="5F234655" w14:textId="77777777" w:rsidR="00352AC6" w:rsidRDefault="00000000">
      <w:pPr>
        <w:pStyle w:val="Heading2"/>
      </w:pPr>
      <w:r>
        <w:t>Question 1</w:t>
      </w:r>
    </w:p>
    <w:p w14:paraId="674E16A0" w14:textId="77777777" w:rsidR="00352AC6" w:rsidRDefault="00000000">
      <w:pPr>
        <w:pStyle w:val="Heading3"/>
      </w:pPr>
      <w:r>
        <w:t>Question Text</w:t>
      </w:r>
    </w:p>
    <w:p w14:paraId="39C6D99B" w14:textId="77777777" w:rsidR="00352AC6" w:rsidRDefault="00000000">
      <w:r>
        <w:t>Can you tell me about a time in your life when you faced an unexpected challenge, and how you approached it emotionally, socially, and practically?</w:t>
      </w:r>
    </w:p>
    <w:p w14:paraId="1C96F537" w14:textId="77777777" w:rsidR="00352AC6" w:rsidRDefault="00000000">
      <w:pPr>
        <w:pStyle w:val="Heading3"/>
      </w:pPr>
      <w:r>
        <w:t>Response</w:t>
      </w:r>
    </w:p>
    <w:p w14:paraId="6649F3A7" w14:textId="77777777" w:rsidR="00352AC6" w:rsidRDefault="00000000">
      <w:r>
        <w:t>Certainly, I'd be happy to share a personal experience that illustrates how one can face an unexpected challenge with resilience and adaptability.</w:t>
      </w:r>
      <w:r>
        <w:br/>
      </w:r>
      <w:r>
        <w:br/>
        <w:t>A few years ago, I was working on a major project for a client that required extensive research and analysis. The project was going well until a sudden change in the client's requirements came through. They wanted to shift the focus of the project to a completely different area, which meant that all the work we had done so far would need to be redone from scratch. This was an unexpected challenge because it not only required a significant amount of extra work but also threatened the timeline and budget of the project.</w:t>
      </w:r>
      <w:r>
        <w:br/>
      </w:r>
      <w:r>
        <w:br/>
        <w:t>Emotionally, this was a tough period. Initially, there was a sense of frustration and disappointment. I felt like all our efforts were being wasted, and the project might not meet the client's expectations. However, I quickly realized that dwelling on these negative emotions wouldn't help us move forward. Instead, I focused on maintaining a positive mindset and encouraged my team to do the same. We held regular meetings to discuss our feelings and strategies, ensuring everyone felt supported and valued.</w:t>
      </w:r>
      <w:r>
        <w:br/>
      </w:r>
      <w:r>
        <w:br/>
        <w:t>Socially, the challenge brought us closer as a team. We had to communicate more effectively and support each other through the stress. We organized informal sessions where team members could share their thoughts and concerns without fear of judgment. This helped build trust and fostered a collaborative environment. We also reached out to other colleagues within the company for advice and support, which strengthened our professional network.</w:t>
      </w:r>
      <w:r>
        <w:br/>
      </w:r>
      <w:r>
        <w:br/>
        <w:t>Practically, we had to restructure the project plan and allocate resources accordingly. We conducted a thorough review of the existing work to identify what could be salvaged and what needed to be discarded. We then prioritized tasks based on the new requirements and adjusted our timelines and budgets. To manage the workload, we introduced flexible working hours and encouraged team members to take breaks when needed. We also sought feedback from the client at every stage to ensure they were satisfied with the progress.</w:t>
      </w:r>
      <w:r>
        <w:br/>
      </w:r>
      <w:r>
        <w:br/>
        <w:t xml:space="preserve">Throughout this process, I maintained open lines of communication with the client, explaining the changes and seeking their input. This transparency helped build trust and ensured that the client felt involved in the decision-making process. We also provided regular updates to the client, keeping them informed about the progress and any challenges </w:t>
      </w:r>
      <w:r>
        <w:lastRenderedPageBreak/>
        <w:t>we encountered.</w:t>
      </w:r>
      <w:r>
        <w:br/>
      </w:r>
      <w:r>
        <w:br/>
        <w:t>In the end, despite the initial setback, we successfully completed the project and even received positive feedback from the client. The experience taught me valuable lessons about adaptability, teamwork, and effective communication. It also reinforced the importance of maintaining a positive attitude and focusing on solutions rather than problems.</w:t>
      </w:r>
      <w:r>
        <w:br/>
      </w:r>
      <w:r>
        <w:br/>
        <w:t>This experience has stayed with me as a reminder that unexpected challenges can often lead to growth and learning if approached with the right mindset and strategies.</w:t>
      </w:r>
    </w:p>
    <w:p w14:paraId="3E15421B" w14:textId="77777777" w:rsidR="00352AC6" w:rsidRDefault="00000000">
      <w:pPr>
        <w:pStyle w:val="Heading2"/>
      </w:pPr>
      <w:r>
        <w:t>Question 2</w:t>
      </w:r>
    </w:p>
    <w:p w14:paraId="5095E9FD" w14:textId="77777777" w:rsidR="00352AC6" w:rsidRDefault="00000000">
      <w:pPr>
        <w:pStyle w:val="Heading3"/>
      </w:pPr>
      <w:r>
        <w:t>Question Text</w:t>
      </w:r>
    </w:p>
    <w:p w14:paraId="223E6322" w14:textId="77777777" w:rsidR="00352AC6" w:rsidRDefault="00000000">
      <w:r>
        <w:t>When you think about how you usually spend your free time, what kinds of activities or interactions feel most natural and fulfilling to you?</w:t>
      </w:r>
    </w:p>
    <w:p w14:paraId="4E6DC91F" w14:textId="77777777" w:rsidR="00352AC6" w:rsidRDefault="00000000">
      <w:pPr>
        <w:pStyle w:val="Heading3"/>
      </w:pPr>
      <w:r>
        <w:t>Response</w:t>
      </w:r>
    </w:p>
    <w:p w14:paraId="64C985D2" w14:textId="77777777" w:rsidR="00352AC6" w:rsidRDefault="00000000">
      <w:r>
        <w:t>Reflecting on my own experiences, I find that engaging in activities that allow for deep engagement and meaningful interaction feels most natural and fulfilling. For instance, when I have free time, I often enjoy reading books that delve into complex themes or explore new ideas. This allows me to immerse myself in a different world and engage with thought-provoking content, which is both intellectually stimulating and enriching.</w:t>
      </w:r>
      <w:r>
        <w:br/>
      </w:r>
      <w:r>
        <w:br/>
        <w:t>Another activity that resonates with me is writing. Whether it's journaling, blogging, or crafting stories, there's something incredibly satisfying about expressing thoughts and ideas through words. It provides a therapeutic outlet and helps me process my emotions and experiences more deeply.</w:t>
      </w:r>
      <w:r>
        <w:br/>
      </w:r>
      <w:r>
        <w:br/>
        <w:t>Engaging in discussions or debates on topics that interest me also feels very fulfilling. Whether it's through online forums, social media groups, or face-to-face conversations, sharing insights and exchanging perspectives with others can lead to new discoveries and broaden my understanding of various subjects.</w:t>
      </w:r>
      <w:r>
        <w:br/>
      </w:r>
      <w:r>
        <w:br/>
        <w:t>Additionally, I find it rewarding to contribute to communities or projects that align with my values. Whether it's volunteering, participating in open-source software development, or contributing to online resources, knowing that my efforts can make a positive impact on others or the world at large is incredibly gratifying.</w:t>
      </w:r>
      <w:r>
        <w:br/>
      </w:r>
      <w:r>
        <w:br/>
        <w:t>Lastly, spending time in nature or engaging in physical activities like hiking, yoga, or even just walking in a park can be incredibly rejuvenating. These activities not only improve my physical health but also provide a sense of peace and perspective that is hard to achieve in other settings.</w:t>
      </w:r>
      <w:r>
        <w:br/>
      </w:r>
      <w:r>
        <w:br/>
        <w:t xml:space="preserve">Overall, these activities allow me to connect with my inner self, engage with others, and </w:t>
      </w:r>
      <w:r>
        <w:lastRenderedPageBreak/>
        <w:t>contribute positively to the world around me, making them feel naturally fulfilling and enriching.</w:t>
      </w:r>
    </w:p>
    <w:p w14:paraId="221FC825" w14:textId="77777777" w:rsidR="00352AC6" w:rsidRDefault="00000000">
      <w:pPr>
        <w:pStyle w:val="Heading2"/>
      </w:pPr>
      <w:r>
        <w:t>Question 3</w:t>
      </w:r>
    </w:p>
    <w:p w14:paraId="384DFAC6" w14:textId="77777777" w:rsidR="00352AC6" w:rsidRDefault="00000000">
      <w:pPr>
        <w:pStyle w:val="Heading3"/>
      </w:pPr>
      <w:r>
        <w:t>Question Text</w:t>
      </w:r>
    </w:p>
    <w:p w14:paraId="229A54C6" w14:textId="77777777" w:rsidR="00352AC6" w:rsidRDefault="00000000">
      <w:r>
        <w:t>Describe a situation where working with others shaped the outcome of what you were trying to achieve—what role did you take, and how did you feel about it?</w:t>
      </w:r>
    </w:p>
    <w:p w14:paraId="15B2F76A" w14:textId="77777777" w:rsidR="00352AC6" w:rsidRDefault="00000000">
      <w:pPr>
        <w:pStyle w:val="Heading3"/>
      </w:pPr>
      <w:r>
        <w:t>Response</w:t>
      </w:r>
    </w:p>
    <w:p w14:paraId="0DCA5BED" w14:textId="77777777" w:rsidR="00352AC6" w:rsidRDefault="00000000">
      <w:r>
        <w:t>Certainly! Let me share a detailed scenario where collaboration significantly influenced the outcome of a project I was involved in.</w:t>
      </w:r>
      <w:r>
        <w:br/>
      </w:r>
      <w:r>
        <w:br/>
        <w:t>### Project Overview</w:t>
      </w:r>
      <w:r>
        <w:br/>
        <w:t>The project was a community-based initiative aimed at improving local parks and recreational areas. Our team consisted of volunteers from various backgrounds, including environmentalists, urban planners, local government officials, and community members. My role was as a project coordinator, responsible for coordinating efforts, managing resources, and ensuring that the project stayed on track.</w:t>
      </w:r>
      <w:r>
        <w:br/>
      </w:r>
      <w:r>
        <w:br/>
        <w:t>### Initial Challenges</w:t>
      </w:r>
      <w:r>
        <w:br/>
        <w:t>At the outset, there were several challenges. The team had diverse perspectives and varying levels of experience. There were disagreements over the best approach to tackle the project's goals, and some members felt their ideas weren't being heard. Additionally, there were logistical issues such as securing funding and materials, and coordinating schedules among busy volunteers.</w:t>
      </w:r>
      <w:r>
        <w:br/>
      </w:r>
      <w:r>
        <w:br/>
        <w:t>### Collaborative Efforts</w:t>
      </w:r>
      <w:r>
        <w:br/>
        <w:t>To address these challenges, we held regular meetings to discuss progress and brainstorm solutions. I facilitated these meetings, ensuring that everyone had a chance to voice their opinions and concerns. We also established clear roles and responsibilities to streamline our work.</w:t>
      </w:r>
      <w:r>
        <w:br/>
      </w:r>
      <w:r>
        <w:br/>
        <w:t>One key moment came when we faced a disagreement over the design of a new playground. Some members wanted a traditional design, while others preferred a more innovative approach that incorporated sustainable materials. To resolve this, we organized a workshop where all team members could present their ideas and collaborate on a hybrid design that combined the best elements of both approaches. This collaborative effort resulted in a design that was both functional and environmentally friendly.</w:t>
      </w:r>
      <w:r>
        <w:br/>
      </w:r>
      <w:r>
        <w:br/>
        <w:t>### Role as Coordinator</w:t>
      </w:r>
      <w:r>
        <w:br/>
        <w:t xml:space="preserve">As the project coordinator, my role was multifaceted. I acted as a mediator during conflicts, ensuring that discussions remained productive and respectful. I also managed the project's budget, secured necessary materials, and coordinated volunteer schedules. Most </w:t>
      </w:r>
      <w:r>
        <w:lastRenderedPageBreak/>
        <w:t>importantly, I fostered a sense of unity and shared purpose among the team members.</w:t>
      </w:r>
      <w:r>
        <w:br/>
      </w:r>
      <w:r>
        <w:br/>
        <w:t>### Impact of Collaboration</w:t>
      </w:r>
      <w:r>
        <w:br/>
        <w:t>The collaborative efforts paid off in several ways. First, the final product—a well-designed, sustainable park—exceeded initial expectations. Second, the process itself strengthened the community bonds, as people worked together towards a common goal. Third, the project received positive media coverage, which helped raise awareness about the importance of community involvement in local infrastructure.</w:t>
      </w:r>
      <w:r>
        <w:br/>
      </w:r>
      <w:r>
        <w:br/>
        <w:t>### Personal Reflection</w:t>
      </w:r>
      <w:r>
        <w:br/>
        <w:t>Reflecting on this experience, I felt a deep sense of accomplishment and satisfaction. Seeing the project come to life through the collective efforts of so many different individuals was incredibly rewarding. It reinforced my belief in the power of collaboration and teamwork. However, it also highlighted the importance of effective communication and leadership in managing diverse groups.</w:t>
      </w:r>
      <w:r>
        <w:br/>
      </w:r>
      <w:r>
        <w:br/>
        <w:t>In conclusion, this project not only achieved its goals but also demonstrated the transformative power of collaboration. Working closely with others allowed us to overcome initial challenges, innovate, and create something truly meaningful for our community.</w:t>
      </w:r>
    </w:p>
    <w:p w14:paraId="27355257" w14:textId="77777777" w:rsidR="00352AC6" w:rsidRDefault="00000000">
      <w:pPr>
        <w:pStyle w:val="Heading2"/>
      </w:pPr>
      <w:r>
        <w:t>Question 4</w:t>
      </w:r>
    </w:p>
    <w:p w14:paraId="43A492C5" w14:textId="77777777" w:rsidR="00352AC6" w:rsidRDefault="00000000">
      <w:pPr>
        <w:pStyle w:val="Heading3"/>
      </w:pPr>
      <w:r>
        <w:t>Question Text</w:t>
      </w:r>
    </w:p>
    <w:p w14:paraId="1B9F6E21" w14:textId="77777777" w:rsidR="00352AC6" w:rsidRDefault="00000000">
      <w:r>
        <w:t>Looking back on a personal goal you set for yourself, how did you go about pursuing it, and what was your emotional journey through the process?</w:t>
      </w:r>
    </w:p>
    <w:p w14:paraId="4E50A44E" w14:textId="77777777" w:rsidR="00352AC6" w:rsidRDefault="00000000">
      <w:pPr>
        <w:pStyle w:val="Heading3"/>
      </w:pPr>
      <w:r>
        <w:t>Response</w:t>
      </w:r>
    </w:p>
    <w:p w14:paraId="06BC26A5" w14:textId="77777777" w:rsidR="00352AC6" w:rsidRDefault="00000000">
      <w:r>
        <w:t>Setting and achieving a personal goal is a deeply rewarding experience that often involves a complex emotional journey. Let's consider a hypothetical scenario where I aimed to run a half marathon, which I had never done before.</w:t>
      </w:r>
      <w:r>
        <w:br/>
      </w:r>
      <w:r>
        <w:br/>
        <w:t>### Initial Planning and Setting the Goal</w:t>
      </w:r>
      <w:r>
        <w:br/>
      </w:r>
      <w:r>
        <w:br/>
        <w:t>The first step in my journey was setting a clear and achievable goal. I decided to run a half marathon within three months. This was a significant challenge for me, as I had never run more than 5 kilometers before. I broke down the distance into smaller, manageable goals: running 10 kilometers, then 12, and so on, until I reached the full half marathon distance of 21 kilometers.</w:t>
      </w:r>
      <w:r>
        <w:br/>
      </w:r>
      <w:r>
        <w:br/>
        <w:t>### Emotional Journey</w:t>
      </w:r>
      <w:r>
        <w:br/>
      </w:r>
      <w:r>
        <w:br/>
        <w:t>#### Excitement and Anticipation</w:t>
      </w:r>
      <w:r>
        <w:br/>
      </w:r>
      <w:r>
        <w:br/>
        <w:t xml:space="preserve">Initially, I felt a surge of excitement and anticipation. The idea of running a half marathon </w:t>
      </w:r>
      <w:r>
        <w:lastRenderedPageBreak/>
        <w:t>seemed like an incredible achievement, and I was eager to start training. However, this excitement was soon followed by a wave of self-doubt. Could I really do it? Would my body be able to handle such a significant increase in distance?</w:t>
      </w:r>
      <w:r>
        <w:br/>
      </w:r>
      <w:r>
        <w:br/>
        <w:t>#### Frustration and Doubt</w:t>
      </w:r>
      <w:r>
        <w:br/>
      </w:r>
      <w:r>
        <w:br/>
        <w:t>As I began my training, I faced numerous challenges. My muscles were sore, and my endurance was far from what I needed. There were days when I felt like giving up, especially during the early stages of training. The frustration of not seeing immediate results was overwhelming, and I often questioned whether I had made the right decision.</w:t>
      </w:r>
      <w:r>
        <w:br/>
      </w:r>
      <w:r>
        <w:br/>
        <w:t>#### Determination and Resilience</w:t>
      </w:r>
      <w:r>
        <w:br/>
      </w:r>
      <w:r>
        <w:br/>
        <w:t>Despite these setbacks, I found strength in my determination. Each time I pushed through a difficult run, I reminded myself why I had set this goal in the first place. This helped me build resilience and keep going. I started to see progress, albeit slowly, and this gave me renewed motivation.</w:t>
      </w:r>
      <w:r>
        <w:br/>
      </w:r>
      <w:r>
        <w:br/>
        <w:t>#### Pride and Accomplishment</w:t>
      </w:r>
      <w:r>
        <w:br/>
      </w:r>
      <w:r>
        <w:br/>
        <w:t>As I approached the final weeks of my training, I felt a growing sense of pride and accomplishment. I could see the progress I had made, both in terms of distance and overall fitness. The day of the race arrived, and I felt a mix of nervousness and excitement. Crossing the finish line was an indescribable moment of joy and relief. I had achieved something that just a few months ago seemed impossible.</w:t>
      </w:r>
      <w:r>
        <w:br/>
      </w:r>
      <w:r>
        <w:br/>
        <w:t>### Reflection</w:t>
      </w:r>
      <w:r>
        <w:br/>
      </w:r>
      <w:r>
        <w:br/>
        <w:t>Reflecting on this journey, I realize that the emotional highs and lows were an integral part of the process. They taught me valuable lessons about perseverance, self-belief, and the importance of setting realistic goals. The experience of running a half marathon was not just about the physical challenge but also about the mental and emotional growth I underwent.</w:t>
      </w:r>
      <w:r>
        <w:br/>
      </w:r>
      <w:r>
        <w:br/>
        <w:t>This journey taught me that every step forward, no matter how small, is a step towards achieving something bigger. It reinforced my belief in the power of setting goals and working tirelessly to achieve them, even when the path is fraught with obstacles.</w:t>
      </w:r>
    </w:p>
    <w:p w14:paraId="7B234767" w14:textId="77777777" w:rsidR="00352AC6" w:rsidRDefault="00000000">
      <w:pPr>
        <w:pStyle w:val="Heading2"/>
      </w:pPr>
      <w:r>
        <w:t>Question 5</w:t>
      </w:r>
    </w:p>
    <w:p w14:paraId="137734DB" w14:textId="77777777" w:rsidR="00352AC6" w:rsidRDefault="00000000">
      <w:pPr>
        <w:pStyle w:val="Heading3"/>
      </w:pPr>
      <w:r>
        <w:t>Question Text</w:t>
      </w:r>
    </w:p>
    <w:p w14:paraId="5F33618A" w14:textId="77777777" w:rsidR="00352AC6" w:rsidRDefault="00000000">
      <w:r>
        <w:t>When you reflect on how you usually respond to change-whether in work, relationships, or daily life—what stands out about your thoughts, feelings, and actions?</w:t>
      </w:r>
    </w:p>
    <w:p w14:paraId="5131DCE0" w14:textId="77777777" w:rsidR="00352AC6" w:rsidRDefault="00000000">
      <w:pPr>
        <w:pStyle w:val="Heading3"/>
      </w:pPr>
      <w:r>
        <w:lastRenderedPageBreak/>
        <w:t>Response</w:t>
      </w:r>
    </w:p>
    <w:p w14:paraId="00F34CE1" w14:textId="77777777" w:rsidR="00352AC6" w:rsidRDefault="00000000">
      <w:r>
        <w:t>Reflecting on my usual responses to change, several patterns emerge that stand out. Firstly, I tend to approach change with a mix of curiosity and caution. When faced with a new situation or unexpected shift, I often start by gathering information and understanding the context thoroughly. This initial phase allows me to assess the potential impact and implications of the change.</w:t>
      </w:r>
      <w:r>
        <w:br/>
      </w:r>
      <w:r>
        <w:br/>
        <w:t>In terms of thoughts, I generally try to remain open-minded while also being realistic. I acknowledge that change can bring both opportunities and challenges, and I strive to view it as a chance for growth rather than a threat. However, this doesn't mean I ignore the potential difficulties; instead, I focus on finding solutions and adapting strategies to navigate through the transition smoothly.</w:t>
      </w:r>
      <w:r>
        <w:br/>
      </w:r>
      <w:r>
        <w:br/>
        <w:t>Feelings-wise, change can evoke a range of emotions from excitement and anticipation to anxiety and uncertainty. I recognize these emotional responses as natural and allow myself to experience them fully. At the same time, I work on maintaining a sense of calm and perspective, which helps in managing stress and staying focused on the task at hand.</w:t>
      </w:r>
      <w:r>
        <w:br/>
      </w:r>
      <w:r>
        <w:br/>
        <w:t>Actions speak volumes when it comes to responding to change. Typically, I engage actively in problem-solving and planning. Whether it's restructuring my work schedule to accommodate new responsibilities or adjusting my social interactions to better fit a new environment, I take proactive steps to adapt. I also seek support from others, whether it's colleagues, friends, or mentors, recognizing that collaboration can enhance resilience and effectiveness.</w:t>
      </w:r>
      <w:r>
        <w:br/>
      </w:r>
      <w:r>
        <w:br/>
        <w:t>Moreover, I prioritize self-care during times of change. Recognizing that mental and physical well-being are crucial, I make sure to maintain healthy routines and practices such as exercise, proper nutrition, and sufficient rest. This not only helps me manage stress but also boosts my overall capacity to handle change effectively.</w:t>
      </w:r>
      <w:r>
        <w:br/>
      </w:r>
      <w:r>
        <w:br/>
        <w:t>Lastly, I reflect regularly on my experiences with change, learning from both successes and setbacks. This reflective practice is essential for personal and professional growth, allowing me to refine my approach and develop more effective strategies for navigating future changes.</w:t>
      </w:r>
      <w:r>
        <w:br/>
      </w:r>
      <w:r>
        <w:br/>
        <w:t>Overall, my response to change is characterized by a blend of openness, resilience, and strategic action, all grounded in a commitment to personal and professional development.</w:t>
      </w:r>
    </w:p>
    <w:p w14:paraId="10D8FC81" w14:textId="77777777" w:rsidR="00352AC6" w:rsidRDefault="00000000">
      <w:r>
        <w:br w:type="page"/>
      </w:r>
    </w:p>
    <w:sectPr w:rsidR="00352A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414779">
    <w:abstractNumId w:val="8"/>
  </w:num>
  <w:num w:numId="2" w16cid:durableId="1968772555">
    <w:abstractNumId w:val="6"/>
  </w:num>
  <w:num w:numId="3" w16cid:durableId="476803650">
    <w:abstractNumId w:val="5"/>
  </w:num>
  <w:num w:numId="4" w16cid:durableId="60107932">
    <w:abstractNumId w:val="4"/>
  </w:num>
  <w:num w:numId="5" w16cid:durableId="611517583">
    <w:abstractNumId w:val="7"/>
  </w:num>
  <w:num w:numId="6" w16cid:durableId="1466434365">
    <w:abstractNumId w:val="3"/>
  </w:num>
  <w:num w:numId="7" w16cid:durableId="1157379222">
    <w:abstractNumId w:val="2"/>
  </w:num>
  <w:num w:numId="8" w16cid:durableId="298538313">
    <w:abstractNumId w:val="1"/>
  </w:num>
  <w:num w:numId="9" w16cid:durableId="178252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8E5"/>
    <w:rsid w:val="0015074B"/>
    <w:rsid w:val="0029639D"/>
    <w:rsid w:val="00326F90"/>
    <w:rsid w:val="00352AC6"/>
    <w:rsid w:val="00AA1D8D"/>
    <w:rsid w:val="00B40F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3A636"/>
  <w14:defaultImageDpi w14:val="300"/>
  <w15:docId w15:val="{5F39CB31-D33E-4246-BD4C-188716DC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8305</Words>
  <Characters>47341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Aravindhan Ashok</cp:lastModifiedBy>
  <cp:revision>2</cp:revision>
  <dcterms:created xsi:type="dcterms:W3CDTF">2013-12-23T23:15:00Z</dcterms:created>
  <dcterms:modified xsi:type="dcterms:W3CDTF">2025-08-30T22:23:00Z</dcterms:modified>
  <cp:category/>
</cp:coreProperties>
</file>